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902969</wp:posOffset>
            </wp:positionH>
            <wp:positionV relativeFrom="page">
              <wp:posOffset>4116070</wp:posOffset>
            </wp:positionV>
            <wp:extent cx="6506209" cy="164156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209" cy="16415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4076" w:after="0"/>
        <w:ind w:left="1296" w:right="1152" w:firstLine="0"/>
        <w:jc w:val="center"/>
      </w:pPr>
      <w:r>
        <w:rPr>
          <w:rFonts w:ascii="Arial" w:hAnsi="Arial" w:eastAsia="Arial"/>
          <w:b/>
          <w:i w:val="0"/>
          <w:color w:val="000000"/>
          <w:sz w:val="40"/>
        </w:rPr>
        <w:t xml:space="preserve">ESPECIFICACIÓN TÉCNICA </w:t>
      </w:r>
      <w:r>
        <w:br/>
      </w:r>
      <w:r>
        <w:rPr>
          <w:rFonts w:ascii="Arial" w:hAnsi="Arial" w:eastAsia="Arial"/>
          <w:b/>
          <w:i w:val="0"/>
          <w:color w:val="000000"/>
          <w:sz w:val="40"/>
        </w:rPr>
        <w:t xml:space="preserve">DISPOSITIVO DE PROTECCIÓN CONTRA </w:t>
      </w:r>
      <w:r>
        <w:rPr>
          <w:rFonts w:ascii="Arial" w:hAnsi="Arial" w:eastAsia="Arial"/>
          <w:b/>
          <w:i w:val="0"/>
          <w:color w:val="000000"/>
          <w:sz w:val="40"/>
        </w:rPr>
        <w:t xml:space="preserve">SOBRETENSIONES DPS 52-72.5 kV </w:t>
      </w:r>
    </w:p>
    <w:p>
      <w:pPr>
        <w:autoSpaceDN w:val="0"/>
        <w:autoSpaceDE w:val="0"/>
        <w:widowControl/>
        <w:spacing w:line="245" w:lineRule="auto" w:before="534" w:after="0"/>
        <w:ind w:left="576" w:right="576" w:firstLine="0"/>
        <w:jc w:val="center"/>
      </w:pPr>
      <w:r>
        <w:rPr>
          <w:rFonts w:ascii="Arial" w:hAnsi="Arial" w:eastAsia="Arial"/>
          <w:b/>
          <w:i w:val="0"/>
          <w:color w:val="000000"/>
          <w:sz w:val="40"/>
        </w:rPr>
        <w:t xml:space="preserve">PARA LAS SUBESTACIONES DE ENÉRGIA DEL </w:t>
      </w:r>
      <w:r>
        <w:rPr>
          <w:rFonts w:ascii="Arial" w:hAnsi="Arial" w:eastAsia="Arial"/>
          <w:b/>
          <w:i w:val="0"/>
          <w:color w:val="000000"/>
          <w:sz w:val="40"/>
        </w:rPr>
        <w:t xml:space="preserve">GRUPO EPM </w:t>
      </w:r>
    </w:p>
    <w:p>
      <w:pPr>
        <w:autoSpaceDN w:val="0"/>
        <w:autoSpaceDE w:val="0"/>
        <w:widowControl/>
        <w:spacing w:line="233" w:lineRule="auto" w:before="2136" w:after="62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CONTROL DE CAMBIOS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7.99999999999983" w:type="dxa"/>
      </w:tblPr>
      <w:tblGrid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hRule="exact" w:val="268"/>
        </w:trPr>
        <w:tc>
          <w:tcPr>
            <w:tcW w:type="dxa" w:w="2016"/>
            <w:gridSpan w:val="3"/>
            <w:vMerge w:val="restart"/>
            <w:tcBorders>
              <w:top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Fecha </w:t>
            </w:r>
          </w:p>
        </w:tc>
        <w:tc>
          <w:tcPr>
            <w:tcW w:type="dxa" w:w="1142"/>
            <w:vMerge w:val="restart"/>
            <w:tcBorders>
              <w:top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Elaboró</w:t>
            </w:r>
          </w:p>
        </w:tc>
        <w:tc>
          <w:tcPr>
            <w:tcW w:type="dxa" w:w="1164"/>
            <w:vMerge w:val="restart"/>
            <w:tcBorders>
              <w:top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Revisó </w:t>
            </w:r>
          </w:p>
        </w:tc>
        <w:tc>
          <w:tcPr>
            <w:tcW w:type="dxa" w:w="1166"/>
            <w:vMerge w:val="restart"/>
            <w:tcBorders>
              <w:top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Aprobó</w:t>
            </w:r>
          </w:p>
        </w:tc>
        <w:tc>
          <w:tcPr>
            <w:tcW w:type="dxa" w:w="2124"/>
            <w:vMerge w:val="restart"/>
            <w:tcBorders>
              <w:top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Descripción</w:t>
            </w:r>
          </w:p>
        </w:tc>
        <w:tc>
          <w:tcPr>
            <w:tcW w:type="dxa" w:w="568"/>
            <w:vMerge w:val="restart"/>
            <w:tcBorders>
              <w:top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gridSpan w:val="2"/>
            <w:tcBorders>
              <w:top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Entrada en </w:t>
            </w:r>
          </w:p>
        </w:tc>
      </w:tr>
      <w:tr>
        <w:trPr>
          <w:trHeight w:hRule="exact" w:val="284"/>
        </w:trPr>
        <w:tc>
          <w:tcPr>
            <w:tcW w:type="dxa" w:w="3144"/>
            <w:gridSpan w:val="3"/>
            <w:vMerge/>
            <w:tcBorders>
              <w:top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048"/>
            <w:vMerge/>
            <w:tcBorders>
              <w:top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048"/>
            <w:vMerge/>
            <w:tcBorders>
              <w:top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048"/>
            <w:vMerge/>
            <w:tcBorders>
              <w:top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048"/>
            <w:vMerge/>
            <w:tcBorders>
              <w:top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048"/>
            <w:vMerge/>
            <w:tcBorders>
              <w:top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gridSpan w:val="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vigencia</w:t>
            </w:r>
          </w:p>
        </w:tc>
      </w:tr>
      <w:tr>
        <w:trPr>
          <w:trHeight w:hRule="exact" w:val="287"/>
        </w:trPr>
        <w:tc>
          <w:tcPr>
            <w:tcW w:type="dxa" w:w="2016"/>
            <w:gridSpan w:val="3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5A5A5"/>
                <w:sz w:val="22"/>
              </w:rPr>
              <w:t>DD MM</w:t>
            </w:r>
            <w:r>
              <w:rPr>
                <w:rFonts w:ascii="Arial" w:hAnsi="Arial" w:eastAsia="Arial"/>
                <w:b/>
                <w:i w:val="0"/>
                <w:color w:val="A5A5A5"/>
                <w:sz w:val="22"/>
              </w:rPr>
              <w:t>AAAA</w:t>
            </w:r>
          </w:p>
        </w:tc>
        <w:tc>
          <w:tcPr>
            <w:tcW w:type="dxa" w:w="1142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4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5A5A5"/>
                <w:sz w:val="22"/>
              </w:rPr>
              <w:t xml:space="preserve">DD </w:t>
            </w:r>
          </w:p>
        </w:tc>
        <w:tc>
          <w:tcPr>
            <w:tcW w:type="dxa" w:w="716"/>
            <w:tcBorders>
              <w:top w:sz="3.199999999999818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5A5A5"/>
                <w:sz w:val="22"/>
              </w:rPr>
              <w:t>MM</w:t>
            </w:r>
          </w:p>
        </w:tc>
        <w:tc>
          <w:tcPr>
            <w:tcW w:type="dxa" w:w="984"/>
            <w:tcBorders>
              <w:start w:sz="4.0" w:val="single" w:color="#000000"/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A5A5A5"/>
                <w:sz w:val="22"/>
              </w:rPr>
              <w:t>AAAA</w:t>
            </w:r>
          </w:p>
        </w:tc>
      </w:tr>
      <w:tr>
        <w:trPr>
          <w:trHeight w:hRule="exact" w:val="269"/>
        </w:trPr>
        <w:tc>
          <w:tcPr>
            <w:tcW w:type="dxa" w:w="538"/>
            <w:vMerge w:val="restart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594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05 </w:t>
            </w:r>
          </w:p>
        </w:tc>
        <w:tc>
          <w:tcPr>
            <w:tcW w:type="dxa" w:w="884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2018 </w:t>
            </w:r>
          </w:p>
        </w:tc>
        <w:tc>
          <w:tcPr>
            <w:tcW w:type="dxa" w:w="114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CET N&amp;L </w:t>
            </w:r>
          </w:p>
        </w:tc>
        <w:tc>
          <w:tcPr>
            <w:tcW w:type="dxa" w:w="116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CET N&amp;L </w:t>
            </w:r>
          </w:p>
        </w:tc>
        <w:tc>
          <w:tcPr>
            <w:tcW w:type="dxa" w:w="1166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CET N&amp;L </w:t>
            </w:r>
          </w:p>
        </w:tc>
        <w:tc>
          <w:tcPr>
            <w:tcW w:type="dxa" w:w="2124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Homologación </w:t>
            </w:r>
          </w:p>
        </w:tc>
        <w:tc>
          <w:tcPr>
            <w:tcW w:type="dxa" w:w="568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05 </w:t>
            </w:r>
          </w:p>
        </w:tc>
        <w:tc>
          <w:tcPr>
            <w:tcW w:type="dxa" w:w="9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2018 </w:t>
            </w:r>
          </w:p>
        </w:tc>
      </w:tr>
      <w:tr>
        <w:trPr>
          <w:trHeight w:hRule="exact" w:val="260"/>
        </w:trPr>
        <w:tc>
          <w:tcPr>
            <w:tcW w:type="dxa" w:w="1048"/>
            <w:vMerge/>
            <w:tcBorders>
              <w:top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48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048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S/E y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S/E y </w:t>
            </w:r>
          </w:p>
        </w:tc>
        <w:tc>
          <w:tcPr>
            <w:tcW w:type="dxa" w:w="1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S/E y </w:t>
            </w:r>
          </w:p>
        </w:tc>
        <w:tc>
          <w:tcPr>
            <w:tcW w:type="dxa" w:w="1048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048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048"/>
            <w:vMerge/>
            <w:tcBorders/>
          </w:tcPr>
          <w:p/>
        </w:tc>
        <w:tc>
          <w:tcPr>
            <w:tcW w:type="dxa" w:w="1048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1048"/>
            <w:vMerge/>
            <w:tcBorders>
              <w:top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48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048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Filiales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Filiales </w:t>
            </w:r>
          </w:p>
        </w:tc>
        <w:tc>
          <w:tcPr>
            <w:tcW w:type="dxa" w:w="1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Filiales </w:t>
            </w:r>
          </w:p>
        </w:tc>
        <w:tc>
          <w:tcPr>
            <w:tcW w:type="dxa" w:w="1048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048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048"/>
            <w:vMerge/>
            <w:tcBorders/>
          </w:tcPr>
          <w:p/>
        </w:tc>
        <w:tc>
          <w:tcPr>
            <w:tcW w:type="dxa" w:w="10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380" w:after="424"/>
        <w:ind w:left="392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* CET N&amp; S/E y Filiales: ESSA Adriana Ortiz, CHEC Julian Ruiz, CENS Wuhelner Buitrago y Álvaro Jaimes, EPM Humberto Urrego, </w:t>
      </w:r>
      <w:r>
        <w:rPr>
          <w:rFonts w:ascii="Arial" w:hAnsi="Arial" w:eastAsia="Arial"/>
          <w:b w:val="0"/>
          <w:i w:val="0"/>
          <w:color w:val="000000"/>
          <w:sz w:val="16"/>
        </w:rPr>
        <w:t>Fabio Sarrias, Francisco Pineda, Diego González y Diana Rojas.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rHeight w:hRule="exact" w:val="140"/>
        </w:trPr>
        <w:tc>
          <w:tcPr>
            <w:tcW w:type="dxa" w:w="3048"/>
            <w:vMerge w:val="restart"/>
            <w:tcBorders>
              <w:top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ENERGIA</w:t>
            </w:r>
          </w:p>
        </w:tc>
        <w:tc>
          <w:tcPr>
            <w:tcW w:type="dxa" w:w="4486"/>
            <w:gridSpan w:val="4"/>
            <w:vMerge w:val="restart"/>
            <w:tcBorders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EQUIPOS DE PATIO SUBESTACIONES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 ENERGÍA </w:t>
            </w:r>
          </w:p>
        </w:tc>
        <w:tc>
          <w:tcPr>
            <w:tcW w:type="dxa" w:w="2882"/>
            <w:gridSpan w:val="3"/>
            <w:tcBorders>
              <w:start w:sz="3.200000000000273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REV. </w:t>
            </w:r>
          </w:p>
        </w:tc>
      </w:tr>
      <w:tr>
        <w:trPr>
          <w:trHeight w:hRule="exact" w:val="568"/>
        </w:trPr>
        <w:tc>
          <w:tcPr>
            <w:tcW w:type="dxa" w:w="1309"/>
            <w:vMerge/>
            <w:tcBorders>
              <w:top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top w:sz="4.0" w:val="single" w:color="#000000"/>
              <w:end w:sz="3.200000000000273" w:val="single" w:color="#000000"/>
            </w:tcBorders>
          </w:tcPr>
          <w:p/>
        </w:tc>
        <w:tc>
          <w:tcPr>
            <w:tcW w:type="dxa" w:w="2220"/>
            <w:gridSpan w:val="2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ET-SE-EP4-001</w:t>
            </w:r>
          </w:p>
        </w:tc>
        <w:tc>
          <w:tcPr>
            <w:tcW w:type="dxa" w:w="66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0 </w:t>
            </w:r>
          </w:p>
        </w:tc>
      </w:tr>
      <w:tr>
        <w:trPr>
          <w:trHeight w:hRule="exact" w:val="152"/>
        </w:trPr>
        <w:tc>
          <w:tcPr>
            <w:tcW w:type="dxa" w:w="3048"/>
            <w:vMerge w:val="restart"/>
            <w:tcBorders>
              <w:top w:sz="6.400000000000546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0020" cy="3657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36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86"/>
            <w:gridSpan w:val="4"/>
            <w:vMerge w:val="restart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DISPOSITIVO DE PROTECCIÓN CONTRA 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ELABORÓ: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REVISÓ: </w:t>
            </w:r>
          </w:p>
        </w:tc>
      </w:tr>
      <w:tr>
        <w:trPr>
          <w:trHeight w:hRule="exact" w:val="160"/>
        </w:trPr>
        <w:tc>
          <w:tcPr>
            <w:tcW w:type="dxa" w:w="1309"/>
            <w:vMerge/>
            <w:tcBorders>
              <w:top w:sz="6.400000000000546" w:val="single" w:color="#000000"/>
              <w:end w:sz="4.0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</w:tr>
      <w:tr>
        <w:trPr>
          <w:trHeight w:hRule="exact" w:val="187"/>
        </w:trPr>
        <w:tc>
          <w:tcPr>
            <w:tcW w:type="dxa" w:w="1309"/>
            <w:vMerge/>
            <w:tcBorders>
              <w:top w:sz="6.400000000000546" w:val="single" w:color="#000000"/>
              <w:end w:sz="4.0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</w:tr>
      <w:tr>
        <w:trPr>
          <w:trHeight w:hRule="exact" w:val="475"/>
        </w:trPr>
        <w:tc>
          <w:tcPr>
            <w:tcW w:type="dxa" w:w="1309"/>
            <w:vMerge/>
            <w:tcBorders>
              <w:top w:sz="6.400000000000546" w:val="single" w:color="#000000"/>
              <w:end w:sz="4.0" w:val="single" w:color="#000000"/>
            </w:tcBorders>
          </w:tcPr>
          <w:p/>
        </w:tc>
        <w:tc>
          <w:tcPr>
            <w:tcW w:type="dxa" w:w="4486"/>
            <w:gridSpan w:val="4"/>
            <w:tcBorders>
              <w:start w:sz="4.0" w:val="single" w:color="#000000"/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SOBRETENSIONES DPS PARA 52 - 72.5 kV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APROBÓ: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Filiales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288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FECHA: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2018/05/22 </w:t>
            </w:r>
          </w:p>
        </w:tc>
      </w:tr>
      <w:tr>
        <w:trPr>
          <w:trHeight w:hRule="exact" w:val="214"/>
        </w:trPr>
        <w:tc>
          <w:tcPr>
            <w:tcW w:type="dxa" w:w="48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CENTROS DE EXCELENCIA </w:t>
            </w:r>
            <w:r>
              <w:rPr>
                <w:w w:val="101.50369008382161"/>
                <w:rFonts w:ascii="Arial" w:hAnsi="Arial" w:eastAsia="Arial"/>
                <w:b w:val="0"/>
                <w:i w:val="0"/>
                <w:color w:val="000000"/>
                <w:sz w:val="18"/>
              </w:rPr>
              <w:t>TÉCNICA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ANSI </w:t>
            </w:r>
          </w:p>
        </w:tc>
        <w:tc>
          <w:tcPr>
            <w:tcW w:type="dxa" w:w="8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" cy="2311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231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2"/>
            <w:tcBorders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ESCALA: 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UNIDAD DE MEDIDA: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PÁGINA: </w:t>
            </w:r>
          </w:p>
        </w:tc>
      </w:tr>
      <w:tr>
        <w:trPr>
          <w:trHeight w:hRule="exact" w:val="64"/>
        </w:trPr>
        <w:tc>
          <w:tcPr>
            <w:tcW w:type="dxa" w:w="2618"/>
            <w:gridSpan w:val="2"/>
            <w:vMerge/>
            <w:tcBorders/>
          </w:tcPr>
          <w:p/>
        </w:tc>
        <w:tc>
          <w:tcPr>
            <w:tcW w:type="dxa" w:w="8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902"/>
            <w:vMerge w:val="restart"/>
            <w:tcBorders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N/A </w:t>
            </w:r>
          </w:p>
        </w:tc>
        <w:tc>
          <w:tcPr>
            <w:tcW w:type="dxa" w:w="1448"/>
            <w:vMerge w:val="restart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mm </w:t>
            </w:r>
          </w:p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3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 de 10 </w:t>
            </w:r>
          </w:p>
        </w:tc>
      </w:tr>
      <w:tr>
        <w:trPr>
          <w:trHeight w:hRule="exact" w:val="212"/>
        </w:trPr>
        <w:tc>
          <w:tcPr>
            <w:tcW w:type="dxa" w:w="4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UNIDAD NORMALIZACIÓN Y LABORATORIOS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>
              <w:end w:sz="3.200000000000273" w:val="single" w:color="#000000"/>
            </w:tcBorders>
          </w:tcPr>
          <w:p/>
        </w:tc>
        <w:tc>
          <w:tcPr>
            <w:tcW w:type="dxa" w:w="1309"/>
            <w:vMerge/>
            <w:tcBorders>
              <w:start w:sz="3.200000000000273" w:val="single" w:color="#000000"/>
              <w:end w:sz="4.0" w:val="single" w:color="#000000"/>
            </w:tcBorders>
          </w:tcPr>
          <w:p/>
        </w:tc>
        <w:tc>
          <w:tcPr>
            <w:tcW w:type="dxa" w:w="2618"/>
            <w:gridSpan w:val="2"/>
            <w:vMerge/>
            <w:tcBorders>
              <w:start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64" w:right="446" w:bottom="40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902969</wp:posOffset>
            </wp:positionH>
            <wp:positionV relativeFrom="page">
              <wp:posOffset>4116070</wp:posOffset>
            </wp:positionV>
            <wp:extent cx="6506209" cy="164156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209" cy="16415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31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CONTENIDO </w:t>
      </w:r>
    </w:p>
    <w:p>
      <w:pPr>
        <w:autoSpaceDN w:val="0"/>
        <w:tabs>
          <w:tab w:pos="586" w:val="left"/>
        </w:tabs>
        <w:autoSpaceDE w:val="0"/>
        <w:widowControl/>
        <w:spacing w:line="288" w:lineRule="auto" w:before="294" w:after="0"/>
        <w:ind w:left="10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OBJETO ............................................................................................................................................ 3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ALCANCE ......................................................................................................................................... 3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DOCUMENTOS DE REFERENCIA ................................................................................................... 3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LISTADO DE ELEMENTOS ESPECIFICADOS. ................................................................................ 3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5.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CARACTERISTICAS TÉCNICAS GARANTIZADAS .......................................................................... 4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ANEXO I. USO CONTRACTUAL DE LA ESPECIFICACIÓN .................................................................... 8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ANEXO II. ENSAYOS ............................................................................................................................... 8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ANEXO IV. FIGURAS ............................................................................................................................... 9 </w:t>
      </w:r>
      <w:r>
        <w:rPr>
          <w:rFonts w:ascii="Arial" w:hAnsi="Arial" w:eastAsia="Arial"/>
          <w:b w:val="0"/>
          <w:i w:val="0"/>
          <w:color w:val="000000"/>
          <w:sz w:val="22"/>
        </w:rPr>
        <w:t>ANEXO V. CONDICIONES AMBIENTALES.............................................................................................. 9</w:t>
      </w:r>
    </w:p>
    <w:p>
      <w:pPr>
        <w:autoSpaceDN w:val="0"/>
        <w:autoSpaceDE w:val="0"/>
        <w:widowControl/>
        <w:spacing w:line="233" w:lineRule="auto" w:before="127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ÍNDICE DE TABLAS </w:t>
      </w:r>
    </w:p>
    <w:p>
      <w:pPr>
        <w:autoSpaceDN w:val="0"/>
        <w:autoSpaceDE w:val="0"/>
        <w:widowControl/>
        <w:spacing w:line="233" w:lineRule="auto" w:before="378" w:after="0"/>
        <w:ind w:left="50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Tabla 1 Documentos de referencia .................................................................................................... 3</w:t>
      </w:r>
    </w:p>
    <w:p>
      <w:pPr>
        <w:autoSpaceDN w:val="0"/>
        <w:autoSpaceDE w:val="0"/>
        <w:widowControl/>
        <w:spacing w:line="233" w:lineRule="auto" w:before="128" w:after="0"/>
        <w:ind w:left="50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Tabla 2. Elementos especificados ...................................................................................................... 3</w:t>
      </w:r>
    </w:p>
    <w:p>
      <w:pPr>
        <w:autoSpaceDN w:val="0"/>
        <w:autoSpaceDE w:val="0"/>
        <w:widowControl/>
        <w:spacing w:line="233" w:lineRule="auto" w:before="126" w:after="0"/>
        <w:ind w:left="50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Tabla 3. Características técnicas garantizadas .................................................................................. 4</w:t>
      </w:r>
    </w:p>
    <w:p>
      <w:pPr>
        <w:autoSpaceDN w:val="0"/>
        <w:autoSpaceDE w:val="0"/>
        <w:widowControl/>
        <w:spacing w:line="233" w:lineRule="auto" w:before="128" w:after="5398"/>
        <w:ind w:left="50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Tabla 4 Condiciones ambientales ...................................................................................................... 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619"/>
        <w:gridCol w:w="2619"/>
        <w:gridCol w:w="2619"/>
        <w:gridCol w:w="2619"/>
      </w:tblGrid>
      <w:tr>
        <w:trPr>
          <w:trHeight w:hRule="exact" w:val="140"/>
        </w:trPr>
        <w:tc>
          <w:tcPr>
            <w:tcW w:type="dxa" w:w="3046"/>
            <w:vMerge w:val="restart"/>
            <w:tcBorders>
              <w:top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ENERGIA</w:t>
            </w:r>
          </w:p>
        </w:tc>
        <w:tc>
          <w:tcPr>
            <w:tcW w:type="dxa" w:w="4484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EQUIPOS DE PATIO SUBESTACIONES </w:t>
            </w:r>
          </w:p>
        </w:tc>
        <w:tc>
          <w:tcPr>
            <w:tcW w:type="dxa" w:w="222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ET-SE-EP4-001</w:t>
            </w:r>
          </w:p>
        </w:tc>
        <w:tc>
          <w:tcPr>
            <w:tcW w:type="dxa" w:w="66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REV. </w:t>
            </w:r>
          </w:p>
        </w:tc>
      </w:tr>
      <w:tr>
        <w:trPr>
          <w:trHeight w:hRule="exact" w:val="220"/>
        </w:trPr>
        <w:tc>
          <w:tcPr>
            <w:tcW w:type="dxa" w:w="2619"/>
            <w:vMerge/>
            <w:tcBorders>
              <w:top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2619"/>
            <w:vMerge/>
            <w:tcBorders>
              <w:top w:sz="4.0" w:val="single" w:color="#000000"/>
            </w:tcBorders>
          </w:tcPr>
          <w:p/>
        </w:tc>
        <w:tc>
          <w:tcPr>
            <w:tcW w:type="dxa" w:w="2619"/>
            <w:vMerge/>
            <w:tcBorders>
              <w:top w:sz="4.0" w:val="single" w:color="#000000"/>
            </w:tcBorders>
          </w:tcPr>
          <w:p/>
        </w:tc>
        <w:tc>
          <w:tcPr>
            <w:tcW w:type="dxa" w:w="6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1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0 </w:t>
            </w:r>
          </w:p>
        </w:tc>
      </w:tr>
      <w:tr>
        <w:trPr>
          <w:trHeight w:hRule="exact" w:val="353"/>
        </w:trPr>
        <w:tc>
          <w:tcPr>
            <w:tcW w:type="dxa" w:w="2619"/>
            <w:vMerge/>
            <w:tcBorders>
              <w:top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 ENERGÍA </w:t>
            </w:r>
          </w:p>
        </w:tc>
        <w:tc>
          <w:tcPr>
            <w:tcW w:type="dxa" w:w="2619"/>
            <w:vMerge/>
            <w:tcBorders>
              <w:top w:sz="4.0" w:val="single" w:color="#000000"/>
            </w:tcBorders>
          </w:tcPr>
          <w:p/>
        </w:tc>
        <w:tc>
          <w:tcPr>
            <w:tcW w:type="dxa" w:w="26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97"/>
        <w:gridCol w:w="1497"/>
        <w:gridCol w:w="1497"/>
        <w:gridCol w:w="1497"/>
        <w:gridCol w:w="1497"/>
        <w:gridCol w:w="1497"/>
        <w:gridCol w:w="1497"/>
      </w:tblGrid>
      <w:tr>
        <w:trPr>
          <w:trHeight w:hRule="exact" w:val="150"/>
        </w:trPr>
        <w:tc>
          <w:tcPr>
            <w:tcW w:type="dxa" w:w="3050"/>
            <w:vMerge w:val="restart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88"/>
            <w:gridSpan w:val="4"/>
            <w:vMerge w:val="restart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DISPOSITIVO DE PROTECCIÓN CONTRA </w:t>
            </w:r>
          </w:p>
        </w:tc>
        <w:tc>
          <w:tcPr>
            <w:tcW w:type="dxa" w:w="143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ELABORÓ: </w:t>
            </w:r>
          </w:p>
        </w:tc>
        <w:tc>
          <w:tcPr>
            <w:tcW w:type="dxa" w:w="1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REVISÓ: </w:t>
            </w:r>
          </w:p>
        </w:tc>
      </w:tr>
      <w:tr>
        <w:trPr>
          <w:trHeight w:hRule="exact" w:val="160"/>
        </w:trPr>
        <w:tc>
          <w:tcPr>
            <w:tcW w:type="dxa" w:w="1497"/>
            <w:vMerge/>
            <w:tcBorders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88"/>
            <w:gridSpan w:val="4"/>
            <w:vMerge/>
            <w:tcBorders>
              <w:start w:sz="4.0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</w:tr>
      <w:tr>
        <w:trPr>
          <w:trHeight w:hRule="exact" w:val="190"/>
        </w:trPr>
        <w:tc>
          <w:tcPr>
            <w:tcW w:type="dxa" w:w="1497"/>
            <w:vMerge/>
            <w:tcBorders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88"/>
            <w:gridSpan w:val="4"/>
            <w:vMerge/>
            <w:tcBorders>
              <w:start w:sz="4.0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  <w:tc>
          <w:tcPr>
            <w:tcW w:type="dxa" w:w="14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</w:tr>
      <w:tr>
        <w:trPr>
          <w:trHeight w:hRule="exact" w:val="130"/>
        </w:trPr>
        <w:tc>
          <w:tcPr>
            <w:tcW w:type="dxa" w:w="3050"/>
            <w:vMerge w:val="restart"/>
            <w:tcBorders>
              <w:top w:sz="4.0" w:val="single" w:color="#000000"/>
              <w:end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88"/>
            <w:gridSpan w:val="4"/>
            <w:vMerge w:val="restart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SOBRETENSIONES DPS PARA 52 - 72.5 kV</w:t>
            </w:r>
          </w:p>
        </w:tc>
        <w:tc>
          <w:tcPr>
            <w:tcW w:type="dxa" w:w="143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APROBÓ: </w:t>
            </w:r>
          </w:p>
        </w:tc>
        <w:tc>
          <w:tcPr>
            <w:tcW w:type="dxa" w:w="144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FECHA: </w:t>
            </w:r>
          </w:p>
        </w:tc>
      </w:tr>
      <w:tr>
        <w:trPr>
          <w:trHeight w:hRule="exact" w:val="80"/>
        </w:trPr>
        <w:tc>
          <w:tcPr>
            <w:tcW w:type="dxa" w:w="1497"/>
            <w:vMerge/>
            <w:tcBorders>
              <w:top w:sz="4.0" w:val="single" w:color="#000000"/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5988"/>
            <w:gridSpan w:val="4"/>
            <w:vMerge/>
            <w:tcBorders>
              <w:start w:sz="4.0" w:val="single" w:color="#000000"/>
              <w:top w:sz="4.0" w:val="single" w:color="#000000"/>
            </w:tcBorders>
          </w:tcPr>
          <w:p/>
        </w:tc>
        <w:tc>
          <w:tcPr>
            <w:tcW w:type="dxa" w:w="14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1497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1497"/>
            <w:vMerge/>
            <w:tcBorders>
              <w:top w:sz="4.0" w:val="single" w:color="#000000"/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5988"/>
            <w:gridSpan w:val="4"/>
            <w:vMerge/>
            <w:tcBorders>
              <w:start w:sz="4.0" w:val="single" w:color="#000000"/>
              <w:top w:sz="4.0" w:val="single" w:color="#000000"/>
            </w:tcBorders>
          </w:tcPr>
          <w:p/>
        </w:tc>
        <w:tc>
          <w:tcPr>
            <w:tcW w:type="dxa" w:w="1497"/>
            <w:vMerge/>
            <w:tcBorders/>
          </w:tcPr>
          <w:p/>
        </w:tc>
        <w:tc>
          <w:tcPr>
            <w:tcW w:type="dxa" w:w="1440"/>
            <w:vMerge w:val="restart"/>
            <w:tcBorders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2018/05/22 </w:t>
            </w:r>
          </w:p>
        </w:tc>
      </w:tr>
      <w:tr>
        <w:trPr>
          <w:trHeight w:hRule="exact" w:val="166"/>
        </w:trPr>
        <w:tc>
          <w:tcPr>
            <w:tcW w:type="dxa" w:w="1497"/>
            <w:vMerge/>
            <w:tcBorders>
              <w:top w:sz="4.0" w:val="single" w:color="#000000"/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5988"/>
            <w:gridSpan w:val="4"/>
            <w:vMerge/>
            <w:tcBorders>
              <w:start w:sz="4.0" w:val="single" w:color="#000000"/>
              <w:top w:sz="4.0" w:val="single" w:color="#000000"/>
            </w:tcBorders>
          </w:tcPr>
          <w:p/>
        </w:tc>
        <w:tc>
          <w:tcPr>
            <w:tcW w:type="dxa" w:w="1438"/>
            <w:tcBorders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Filiales </w:t>
            </w:r>
          </w:p>
        </w:tc>
        <w:tc>
          <w:tcPr>
            <w:tcW w:type="dxa" w:w="1497"/>
            <w:vMerge/>
            <w:tcBorders>
              <w:bottom w:sz="6.400000000000546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4848"/>
            <w:gridSpan w:val="2"/>
            <w:vMerge w:val="restart"/>
            <w:tcBorders>
              <w:top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CENTROS DE EXCELENCIA </w:t>
            </w:r>
            <w:r>
              <w:rPr>
                <w:w w:val="101.50369008382161"/>
                <w:rFonts w:ascii="Arial" w:hAnsi="Arial" w:eastAsia="Arial"/>
                <w:b w:val="0"/>
                <w:i w:val="0"/>
                <w:color w:val="000000"/>
                <w:sz w:val="18"/>
              </w:rPr>
              <w:t>TÉCNICA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ANSI </w:t>
            </w:r>
          </w:p>
        </w:tc>
        <w:tc>
          <w:tcPr>
            <w:tcW w:type="dxa" w:w="8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" cy="2311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231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ESCALA: </w:t>
            </w:r>
          </w:p>
        </w:tc>
        <w:tc>
          <w:tcPr>
            <w:tcW w:type="dxa" w:w="1438"/>
            <w:tcBorders>
              <w:top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UNIDAD DE MEDIDA: </w:t>
            </w:r>
          </w:p>
        </w:tc>
        <w:tc>
          <w:tcPr>
            <w:tcW w:type="dxa" w:w="1440"/>
            <w:tcBorders>
              <w:top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PÁGINA: </w:t>
            </w:r>
          </w:p>
        </w:tc>
      </w:tr>
      <w:tr>
        <w:trPr>
          <w:trHeight w:hRule="exact" w:val="56"/>
        </w:trPr>
        <w:tc>
          <w:tcPr>
            <w:tcW w:type="dxa" w:w="2994"/>
            <w:gridSpan w:val="2"/>
            <w:vMerge/>
            <w:tcBorders>
              <w:top w:sz="6.400000000000546" w:val="single" w:color="#000000"/>
            </w:tcBorders>
          </w:tcPr>
          <w:p/>
        </w:tc>
        <w:tc>
          <w:tcPr>
            <w:tcW w:type="dxa" w:w="8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497"/>
            <w:vMerge/>
            <w:tcBorders/>
          </w:tcPr>
          <w:p/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N/A </w:t>
            </w:r>
          </w:p>
        </w:tc>
        <w:tc>
          <w:tcPr>
            <w:tcW w:type="dxa" w:w="14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mm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3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 de 10 </w:t>
            </w:r>
          </w:p>
        </w:tc>
      </w:tr>
      <w:tr>
        <w:trPr>
          <w:trHeight w:hRule="exact" w:val="212"/>
        </w:trPr>
        <w:tc>
          <w:tcPr>
            <w:tcW w:type="dxa" w:w="4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UNIDAD NORMALIZACIÓN Y LABORATORIOS</w:t>
            </w:r>
          </w:p>
        </w:tc>
        <w:tc>
          <w:tcPr>
            <w:tcW w:type="dxa" w:w="1497"/>
            <w:vMerge/>
            <w:tcBorders/>
          </w:tcPr>
          <w:p/>
        </w:tc>
        <w:tc>
          <w:tcPr>
            <w:tcW w:type="dxa" w:w="1497"/>
            <w:vMerge/>
            <w:tcBorders/>
          </w:tcPr>
          <w:p/>
        </w:tc>
        <w:tc>
          <w:tcPr>
            <w:tcW w:type="dxa" w:w="1497"/>
            <w:vMerge/>
            <w:tcBorders/>
          </w:tcPr>
          <w:p/>
        </w:tc>
        <w:tc>
          <w:tcPr>
            <w:tcW w:type="dxa" w:w="1497"/>
            <w:vMerge/>
            <w:tcBorders/>
          </w:tcPr>
          <w:p/>
        </w:tc>
        <w:tc>
          <w:tcPr>
            <w:tcW w:type="dxa" w:w="14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64" w:right="446" w:bottom="40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902969</wp:posOffset>
            </wp:positionH>
            <wp:positionV relativeFrom="page">
              <wp:posOffset>4116070</wp:posOffset>
            </wp:positionV>
            <wp:extent cx="6506209" cy="164156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209" cy="16415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44" w:after="0"/>
        <w:ind w:left="1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1. OBJETO </w:t>
      </w:r>
    </w:p>
    <w:p>
      <w:pPr>
        <w:autoSpaceDN w:val="0"/>
        <w:autoSpaceDE w:val="0"/>
        <w:widowControl/>
        <w:spacing w:line="245" w:lineRule="auto" w:before="276" w:after="0"/>
        <w:ind w:left="10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Esta especificación tiene por objeto establecer los requisitos técnicos que deben cumplir los dispositivos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protección contra sobretensiones DPS. </w:t>
      </w:r>
    </w:p>
    <w:p>
      <w:pPr>
        <w:autoSpaceDN w:val="0"/>
        <w:autoSpaceDE w:val="0"/>
        <w:widowControl/>
        <w:spacing w:line="233" w:lineRule="auto" w:before="292" w:after="0"/>
        <w:ind w:left="1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2. ALCANCE </w:t>
      </w:r>
    </w:p>
    <w:p>
      <w:pPr>
        <w:autoSpaceDN w:val="0"/>
        <w:autoSpaceDE w:val="0"/>
        <w:widowControl/>
        <w:spacing w:line="247" w:lineRule="auto" w:before="276" w:after="0"/>
        <w:ind w:left="10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La presente contiene especificaciones para el diseño, fabricación, pruebas y suministro de dispositivos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protección contra sobretensiones, en adelante DPS, con resistores no lineales de óxido de zinc ZnO,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destinados a la protección de circuitos de 52-72.5 kV, en las subestaciones de energía de EPM. </w:t>
      </w:r>
    </w:p>
    <w:p>
      <w:pPr>
        <w:autoSpaceDN w:val="0"/>
        <w:autoSpaceDE w:val="0"/>
        <w:widowControl/>
        <w:spacing w:line="233" w:lineRule="auto" w:before="294" w:after="0"/>
        <w:ind w:left="1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3. DOCUMENTOS DE REFERENCIA </w:t>
      </w:r>
    </w:p>
    <w:p>
      <w:pPr>
        <w:autoSpaceDN w:val="0"/>
        <w:autoSpaceDE w:val="0"/>
        <w:widowControl/>
        <w:spacing w:line="247" w:lineRule="auto" w:before="278" w:after="0"/>
        <w:ind w:left="100" w:right="31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Los DPS y sus materiales deben cumplir en su fabricación y ensayos con las normas internacionales 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nacionales, relacionadas a continuación o cualquier otra que llegase a ser aceptada por el Grupo EPM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referidas a su última versión. </w:t>
      </w:r>
    </w:p>
    <w:p>
      <w:pPr>
        <w:autoSpaceDN w:val="0"/>
        <w:autoSpaceDE w:val="0"/>
        <w:widowControl/>
        <w:spacing w:line="233" w:lineRule="auto" w:before="29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Tabla 1 Documentos de referencia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1.9999999999999" w:type="dxa"/>
      </w:tblPr>
      <w:tblGrid>
        <w:gridCol w:w="5238"/>
        <w:gridCol w:w="5238"/>
      </w:tblGrid>
      <w:tr>
        <w:trPr>
          <w:trHeight w:hRule="exact" w:val="734"/>
        </w:trPr>
        <w:tc>
          <w:tcPr>
            <w:tcW w:type="dxa" w:w="245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IEC-60099 – 4 ed 3.0 </w:t>
            </w:r>
          </w:p>
        </w:tc>
        <w:tc>
          <w:tcPr>
            <w:tcW w:type="dxa" w:w="705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" w:after="0"/>
              <w:ind w:left="124" w:right="288" w:hanging="1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Surge arresters Part 4 Metal - Oxide Surge Arresters Without Gaps for ac.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systems </w:t>
            </w:r>
          </w:p>
        </w:tc>
      </w:tr>
      <w:tr>
        <w:trPr>
          <w:trHeight w:hRule="exact" w:val="500"/>
        </w:trPr>
        <w:tc>
          <w:tcPr>
            <w:tcW w:type="dxa" w:w="245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62217 </w:t>
            </w:r>
          </w:p>
        </w:tc>
        <w:tc>
          <w:tcPr>
            <w:tcW w:type="dxa" w:w="705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1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Polymeric insulators for indoor and outdoor use with a nominal voltage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&gt;1000V. </w:t>
            </w:r>
          </w:p>
        </w:tc>
      </w:tr>
      <w:tr>
        <w:trPr>
          <w:trHeight w:hRule="exact" w:val="500"/>
        </w:trPr>
        <w:tc>
          <w:tcPr>
            <w:tcW w:type="dxa" w:w="245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TS 60815-3 </w:t>
            </w:r>
          </w:p>
        </w:tc>
        <w:tc>
          <w:tcPr>
            <w:tcW w:type="dxa" w:w="705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1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Selection and dimensioning of high-voltage insulators intended for use in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polluted conditions - Part 3: Polymer insulators for a.c. systems </w:t>
            </w:r>
          </w:p>
        </w:tc>
      </w:tr>
      <w:tr>
        <w:trPr>
          <w:trHeight w:hRule="exact" w:val="286"/>
        </w:trPr>
        <w:tc>
          <w:tcPr>
            <w:tcW w:type="dxa" w:w="245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IEEE 693 </w:t>
            </w:r>
          </w:p>
        </w:tc>
        <w:tc>
          <w:tcPr>
            <w:tcW w:type="dxa" w:w="705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IEEE Recommended practice for seismic desing of subestations </w:t>
            </w:r>
          </w:p>
        </w:tc>
      </w:tr>
      <w:tr>
        <w:trPr>
          <w:trHeight w:hRule="exact" w:val="500"/>
        </w:trPr>
        <w:tc>
          <w:tcPr>
            <w:tcW w:type="dxa" w:w="245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NTC 2076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(ASTM A-153) </w:t>
            </w:r>
          </w:p>
        </w:tc>
        <w:tc>
          <w:tcPr>
            <w:tcW w:type="dxa" w:w="705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14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Galvanización por inmersión en caliente para herrajes y perfiles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estructurales en hierro y acero. </w:t>
            </w:r>
          </w:p>
        </w:tc>
      </w:tr>
      <w:tr>
        <w:trPr>
          <w:trHeight w:hRule="exact" w:val="500"/>
        </w:trPr>
        <w:tc>
          <w:tcPr>
            <w:tcW w:type="dxa" w:w="245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NTC 4389 </w:t>
            </w:r>
          </w:p>
        </w:tc>
        <w:tc>
          <w:tcPr>
            <w:tcW w:type="dxa" w:w="705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1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Descargadores de sobretensiones de óxido metálico sin espaciadores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(Gaps) para sistemas de corriente alterna. </w:t>
            </w:r>
          </w:p>
        </w:tc>
      </w:tr>
      <w:tr>
        <w:trPr>
          <w:trHeight w:hRule="exact" w:val="288"/>
        </w:trPr>
        <w:tc>
          <w:tcPr>
            <w:tcW w:type="dxa" w:w="245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RETIE </w:t>
            </w:r>
          </w:p>
        </w:tc>
        <w:tc>
          <w:tcPr>
            <w:tcW w:type="dxa" w:w="70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Reglamento técnico de instalaciones eléctricas </w:t>
            </w:r>
          </w:p>
        </w:tc>
      </w:tr>
    </w:tbl>
    <w:p>
      <w:pPr>
        <w:autoSpaceDN w:val="0"/>
        <w:autoSpaceDE w:val="0"/>
        <w:widowControl/>
        <w:spacing w:line="247" w:lineRule="auto" w:before="276" w:after="0"/>
        <w:ind w:left="1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Se deberán utilizar las unidades establecidas en el “International System of Units” (SI), tal como lo define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el “International Standard” ISO 1000 “SI units and recommendations form the use of their multiples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of certain other units </w:t>
      </w:r>
    </w:p>
    <w:p>
      <w:pPr>
        <w:autoSpaceDN w:val="0"/>
        <w:autoSpaceDE w:val="0"/>
        <w:widowControl/>
        <w:spacing w:line="233" w:lineRule="auto" w:before="294" w:after="0"/>
        <w:ind w:left="1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4. LISTADO DE ELEMENTOS ESPECIFICADOS. </w:t>
      </w:r>
    </w:p>
    <w:p>
      <w:pPr>
        <w:autoSpaceDN w:val="0"/>
        <w:tabs>
          <w:tab w:pos="7838" w:val="left"/>
        </w:tabs>
        <w:autoSpaceDE w:val="0"/>
        <w:widowControl/>
        <w:spacing w:line="257" w:lineRule="auto" w:before="278" w:after="42"/>
        <w:ind w:left="3634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Tabla 2. Elementos especificados </w:t>
      </w:r>
      <w:r>
        <w:br/>
      </w:r>
      <w:r>
        <w:tab/>
      </w:r>
      <w:r>
        <w:rPr>
          <w:rFonts w:ascii="Arial" w:hAnsi="Arial" w:eastAsia="Arial"/>
          <w:b/>
          <w:i w:val="0"/>
          <w:color w:val="7F7F7F"/>
          <w:sz w:val="20"/>
        </w:rPr>
        <w:t xml:space="preserve">2018/05/24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1.9999999999999" w:type="dxa"/>
      </w:tblPr>
      <w:tblGrid>
        <w:gridCol w:w="3492"/>
        <w:gridCol w:w="3492"/>
        <w:gridCol w:w="3492"/>
      </w:tblGrid>
      <w:tr>
        <w:trPr>
          <w:trHeight w:hRule="exact" w:val="308"/>
        </w:trPr>
        <w:tc>
          <w:tcPr>
            <w:tcW w:type="dxa" w:w="2000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6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DPS PARA 52 - 72.5 kV </w:t>
            </w:r>
          </w:p>
        </w:tc>
        <w:tc>
          <w:tcPr>
            <w:tcW w:type="dxa" w:w="3422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7F7F7F"/>
                <w:sz w:val="20"/>
              </w:rPr>
              <w:t xml:space="preserve">ET-SE-EP4-001 </w:t>
            </w:r>
          </w:p>
        </w:tc>
      </w:tr>
      <w:tr>
        <w:trPr>
          <w:trHeight w:hRule="exact" w:val="248"/>
        </w:trPr>
        <w:tc>
          <w:tcPr>
            <w:tcW w:type="dxa" w:w="2000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7F7F7F"/>
                <w:sz w:val="20"/>
              </w:rPr>
              <w:t xml:space="preserve">U. CET NORMALIZACIÓN Y </w:t>
            </w:r>
          </w:p>
        </w:tc>
      </w:tr>
    </w:tbl>
    <w:p>
      <w:pPr>
        <w:autoSpaceDN w:val="0"/>
        <w:autoSpaceDE w:val="0"/>
        <w:widowControl/>
        <w:spacing w:line="233" w:lineRule="auto" w:before="8" w:after="18"/>
        <w:ind w:left="0" w:right="1272" w:firstLine="0"/>
        <w:jc w:val="right"/>
      </w:pPr>
      <w:r>
        <w:rPr>
          <w:rFonts w:ascii="Arial" w:hAnsi="Arial" w:eastAsia="Arial"/>
          <w:b/>
          <w:i w:val="0"/>
          <w:color w:val="7F7F7F"/>
          <w:sz w:val="20"/>
        </w:rPr>
        <w:t xml:space="preserve">LABORATORIOS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rPr>
          <w:trHeight w:hRule="exact" w:val="922"/>
        </w:trPr>
        <w:tc>
          <w:tcPr>
            <w:tcW w:type="dxa" w:w="305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1.9999999999999" w:type="dxa"/>
            </w:tblPr>
            <w:tblGrid>
              <w:gridCol w:w="3050"/>
            </w:tblGrid>
            <w:tr>
              <w:trPr>
                <w:trHeight w:hRule="exact" w:val="307"/>
              </w:trPr>
              <w:tc>
                <w:tcPr>
                  <w:tcW w:type="dxa" w:w="1254"/>
                  <w:tcBorders>
                    <w:start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4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ÍTEM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88"/>
            <w:gridSpan w:val="2"/>
            <w:tcBorders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.9999999999999" w:type="dxa"/>
            </w:tblPr>
            <w:tblGrid>
              <w:gridCol w:w="2688"/>
            </w:tblGrid>
            <w:tr>
              <w:trPr>
                <w:trHeight w:hRule="exact" w:val="304"/>
              </w:trPr>
              <w:tc>
                <w:tcPr>
                  <w:tcW w:type="dxa" w:w="20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44" w:after="0"/>
                    <w:ind w:left="20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DESCRIPCIÓN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62"/>
            <w:gridSpan w:val="3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0.0" w:type="dxa"/>
            </w:tblPr>
            <w:tblGrid>
              <w:gridCol w:w="2462"/>
            </w:tblGrid>
            <w:tr>
              <w:trPr>
                <w:trHeight w:hRule="exact" w:val="307"/>
              </w:trPr>
              <w:tc>
                <w:tcPr>
                  <w:tcW w:type="dxa" w:w="1592"/>
                  <w:tcBorders>
                    <w:start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4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CODIGO OW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16"/>
            <w:gridSpan w:val="3"/>
            <w:tcBorders>
              <w:start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.9999999999993179" w:type="dxa"/>
            </w:tblPr>
            <w:tblGrid>
              <w:gridCol w:w="2216"/>
            </w:tblGrid>
            <w:tr>
              <w:trPr>
                <w:trHeight w:hRule="exact" w:val="310"/>
              </w:trPr>
              <w:tc>
                <w:tcPr>
                  <w:tcW w:type="dxa" w:w="1824"/>
                  <w:tcBorders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4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OFERTADO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40"/>
        </w:trPr>
        <w:tc>
          <w:tcPr>
            <w:tcW w:type="dxa" w:w="3050"/>
            <w:vMerge w:val="restart"/>
            <w:tcBorders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ENERGIA</w:t>
            </w:r>
          </w:p>
        </w:tc>
        <w:tc>
          <w:tcPr>
            <w:tcW w:type="dxa" w:w="4484"/>
            <w:gridSpan w:val="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EQUIPOS DE PATIO SUBESTACIONES </w:t>
            </w:r>
          </w:p>
        </w:tc>
        <w:tc>
          <w:tcPr>
            <w:tcW w:type="dxa" w:w="2220"/>
            <w:gridSpan w:val="3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ET-SE-EP4-001</w:t>
            </w:r>
          </w:p>
        </w:tc>
        <w:tc>
          <w:tcPr>
            <w:tcW w:type="dxa" w:w="662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REV. </w:t>
            </w:r>
          </w:p>
        </w:tc>
      </w:tr>
      <w:tr>
        <w:trPr>
          <w:trHeight w:hRule="exact" w:val="220"/>
        </w:trPr>
        <w:tc>
          <w:tcPr>
            <w:tcW w:type="dxa" w:w="1164"/>
            <w:vMerge/>
            <w:tcBorders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4656"/>
            <w:gridSpan w:val="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</w:tcBorders>
          </w:tcPr>
          <w:p/>
        </w:tc>
        <w:tc>
          <w:tcPr>
            <w:tcW w:type="dxa" w:w="3492"/>
            <w:gridSpan w:val="3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662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0 </w:t>
            </w:r>
          </w:p>
        </w:tc>
      </w:tr>
      <w:tr>
        <w:trPr>
          <w:trHeight w:hRule="exact" w:val="346"/>
        </w:trPr>
        <w:tc>
          <w:tcPr>
            <w:tcW w:type="dxa" w:w="1164"/>
            <w:vMerge/>
            <w:tcBorders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4484"/>
            <w:gridSpan w:val="4"/>
            <w:tcBorders>
              <w:start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 ENERGÍA </w:t>
            </w:r>
          </w:p>
        </w:tc>
        <w:tc>
          <w:tcPr>
            <w:tcW w:type="dxa" w:w="3492"/>
            <w:gridSpan w:val="3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1164"/>
            <w:vMerge/>
            <w:tcBorders>
              <w:start w:sz="4.0" w:val="single" w:color="#000000"/>
            </w:tcBorders>
          </w:tcPr>
          <w:p/>
        </w:tc>
      </w:tr>
      <w:tr>
        <w:trPr>
          <w:trHeight w:hRule="exact" w:val="154"/>
        </w:trPr>
        <w:tc>
          <w:tcPr>
            <w:tcW w:type="dxa" w:w="3050"/>
            <w:vMerge w:val="restart"/>
            <w:tcBorders>
              <w:end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0020" cy="365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36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84"/>
            <w:gridSpan w:val="4"/>
            <w:vMerge w:val="restart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DISPOSITIVO DE PROTECCIÓN CONTRA </w:t>
            </w:r>
          </w:p>
        </w:tc>
        <w:tc>
          <w:tcPr>
            <w:tcW w:type="dxa" w:w="1448"/>
            <w:gridSpan w:val="2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ELABORÓ: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REVISÓ: </w:t>
            </w:r>
          </w:p>
        </w:tc>
      </w:tr>
      <w:tr>
        <w:trPr>
          <w:trHeight w:hRule="exact" w:val="160"/>
        </w:trPr>
        <w:tc>
          <w:tcPr>
            <w:tcW w:type="dxa" w:w="1164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656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gridSpan w:val="2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</w:tr>
      <w:tr>
        <w:trPr>
          <w:trHeight w:hRule="exact" w:val="190"/>
        </w:trPr>
        <w:tc>
          <w:tcPr>
            <w:tcW w:type="dxa" w:w="1164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656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gridSpan w:val="2"/>
            <w:tcBorders>
              <w:start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</w:tr>
      <w:tr>
        <w:trPr>
          <w:trHeight w:hRule="exact" w:val="130"/>
        </w:trPr>
        <w:tc>
          <w:tcPr>
            <w:tcW w:type="dxa" w:w="1164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484"/>
            <w:gridSpan w:val="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SOBRETENSIONES DPS PARA 52 - 72.5 kV</w:t>
            </w:r>
          </w:p>
        </w:tc>
        <w:tc>
          <w:tcPr>
            <w:tcW w:type="dxa" w:w="1448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APROBÓ: </w:t>
            </w:r>
          </w:p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FECHA: </w:t>
            </w:r>
          </w:p>
        </w:tc>
      </w:tr>
      <w:tr>
        <w:trPr>
          <w:trHeight w:hRule="exact" w:val="80"/>
        </w:trPr>
        <w:tc>
          <w:tcPr>
            <w:tcW w:type="dxa" w:w="1164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656"/>
            <w:gridSpan w:val="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6.400000000000546" w:val="single" w:color="#000000"/>
            </w:tcBorders>
          </w:tcPr>
          <w:p/>
        </w:tc>
        <w:tc>
          <w:tcPr>
            <w:tcW w:type="dxa" w:w="1448"/>
            <w:gridSpan w:val="2"/>
            <w:vMerge w:val="restart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2328"/>
            <w:gridSpan w:val="2"/>
            <w:vMerge/>
            <w:tcBorders>
              <w:start w:sz="4.0" w:val="single" w:color="#000000"/>
              <w:top w:sz="4.0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1164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656"/>
            <w:gridSpan w:val="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6.400000000000546" w:val="single" w:color="#000000"/>
            </w:tcBorders>
          </w:tcPr>
          <w:p/>
        </w:tc>
        <w:tc>
          <w:tcPr>
            <w:tcW w:type="dxa" w:w="2328"/>
            <w:gridSpan w:val="2"/>
            <w:vMerge/>
            <w:tcBorders>
              <w:start w:sz="3.200000000000273" w:val="single" w:color="#000000"/>
              <w:end w:sz="4.0" w:val="single" w:color="#000000"/>
            </w:tcBorders>
          </w:tcPr>
          <w:p/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2018/05/22 </w:t>
            </w:r>
          </w:p>
        </w:tc>
      </w:tr>
      <w:tr>
        <w:trPr>
          <w:trHeight w:hRule="exact" w:val="166"/>
        </w:trPr>
        <w:tc>
          <w:tcPr>
            <w:tcW w:type="dxa" w:w="1164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656"/>
            <w:gridSpan w:val="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6.400000000000546" w:val="single" w:color="#000000"/>
            </w:tcBorders>
          </w:tcPr>
          <w:p/>
        </w:tc>
        <w:tc>
          <w:tcPr>
            <w:tcW w:type="dxa" w:w="1448"/>
            <w:gridSpan w:val="2"/>
            <w:tcBorders>
              <w:start w:sz="3.200000000000273" w:val="single" w:color="#000000"/>
              <w:end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Filiales </w:t>
            </w:r>
          </w:p>
        </w:tc>
        <w:tc>
          <w:tcPr>
            <w:tcW w:type="dxa" w:w="2328"/>
            <w:gridSpan w:val="2"/>
            <w:vMerge/>
            <w:tcBorders>
              <w:start w:sz="4.0" w:val="single" w:color="#000000"/>
              <w:bottom w:sz="6.400000000000546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4848"/>
            <w:gridSpan w:val="2"/>
            <w:vMerge w:val="restart"/>
            <w:tcBorders>
              <w:top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CENTROS DE EXCELENCIA </w:t>
            </w:r>
            <w:r>
              <w:rPr>
                <w:w w:val="101.50369008382161"/>
                <w:rFonts w:ascii="Arial" w:hAnsi="Arial" w:eastAsia="Arial"/>
                <w:b w:val="0"/>
                <w:i w:val="0"/>
                <w:color w:val="000000"/>
                <w:sz w:val="18"/>
              </w:rPr>
              <w:t>TÉCNICA</w:t>
            </w:r>
          </w:p>
        </w:tc>
        <w:tc>
          <w:tcPr>
            <w:tcW w:type="dxa" w:w="890"/>
            <w:tcBorders>
              <w:top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ANSI </w:t>
            </w:r>
          </w:p>
        </w:tc>
        <w:tc>
          <w:tcPr>
            <w:tcW w:type="dxa" w:w="898"/>
            <w:vMerge w:val="restart"/>
            <w:tcBorders>
              <w:top w:sz="6.400000000000546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" cy="2311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231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8"/>
            <w:tcBorders>
              <w:start w:sz="3.199999999999818" w:val="single" w:color="#000000"/>
              <w:top w:sz="6.400000000000546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ESCALA: </w:t>
            </w:r>
          </w:p>
        </w:tc>
        <w:tc>
          <w:tcPr>
            <w:tcW w:type="dxa" w:w="1448"/>
            <w:gridSpan w:val="2"/>
            <w:tcBorders>
              <w:start w:sz="3.200000000000273" w:val="single" w:color="#000000"/>
              <w:top w:sz="6.400000000000546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UNIDAD DE MEDIDA: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  <w:top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PÁGINA: </w:t>
            </w:r>
          </w:p>
        </w:tc>
      </w:tr>
      <w:tr>
        <w:trPr>
          <w:trHeight w:hRule="exact" w:val="56"/>
        </w:trPr>
        <w:tc>
          <w:tcPr>
            <w:tcW w:type="dxa" w:w="2328"/>
            <w:gridSpan w:val="2"/>
            <w:vMerge/>
            <w:tcBorders>
              <w:top w:sz="6.400000000000546" w:val="single" w:color="#000000"/>
            </w:tcBorders>
          </w:tcPr>
          <w:p/>
        </w:tc>
        <w:tc>
          <w:tcPr>
            <w:tcW w:type="dxa" w:w="8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164"/>
            <w:vMerge/>
            <w:tcBorders>
              <w:top w:sz="6.400000000000546" w:val="single" w:color="#000000"/>
              <w:end w:sz="3.199999999999818" w:val="single" w:color="#000000"/>
            </w:tcBorders>
          </w:tcPr>
          <w:p/>
        </w:tc>
        <w:tc>
          <w:tcPr>
            <w:tcW w:type="dxa" w:w="898"/>
            <w:vMerge w:val="restart"/>
            <w:tcBorders>
              <w:start w:sz="3.199999999999818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N/A </w:t>
            </w:r>
          </w:p>
        </w:tc>
        <w:tc>
          <w:tcPr>
            <w:tcW w:type="dxa" w:w="1448"/>
            <w:gridSpan w:val="2"/>
            <w:vMerge w:val="restart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mm </w:t>
            </w:r>
          </w:p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3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 de 10 </w:t>
            </w:r>
          </w:p>
        </w:tc>
      </w:tr>
      <w:tr>
        <w:trPr>
          <w:trHeight w:hRule="exact" w:val="212"/>
        </w:trPr>
        <w:tc>
          <w:tcPr>
            <w:tcW w:type="dxa" w:w="4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UNIDAD NORMALIZACIÓN Y LABORATORIOS</w:t>
            </w:r>
          </w:p>
        </w:tc>
        <w:tc>
          <w:tcPr>
            <w:tcW w:type="dxa" w:w="1164"/>
            <w:vMerge/>
            <w:tcBorders/>
          </w:tcPr>
          <w:p/>
        </w:tc>
        <w:tc>
          <w:tcPr>
            <w:tcW w:type="dxa" w:w="1164"/>
            <w:vMerge/>
            <w:tcBorders>
              <w:top w:sz="6.400000000000546" w:val="single" w:color="#000000"/>
              <w:end w:sz="3.199999999999818" w:val="single" w:color="#000000"/>
            </w:tcBorders>
          </w:tcPr>
          <w:p/>
        </w:tc>
        <w:tc>
          <w:tcPr>
            <w:tcW w:type="dxa" w:w="1164"/>
            <w:vMerge/>
            <w:tcBorders>
              <w:start w:sz="3.199999999999818" w:val="single" w:color="#000000"/>
              <w:end w:sz="3.200000000000273" w:val="single" w:color="#000000"/>
            </w:tcBorders>
          </w:tcPr>
          <w:p/>
        </w:tc>
        <w:tc>
          <w:tcPr>
            <w:tcW w:type="dxa" w:w="2328"/>
            <w:gridSpan w:val="2"/>
            <w:vMerge/>
            <w:tcBorders>
              <w:start w:sz="3.200000000000273" w:val="single" w:color="#000000"/>
              <w:end w:sz="4.0" w:val="single" w:color="#000000"/>
            </w:tcBorders>
          </w:tcPr>
          <w:p/>
        </w:tc>
        <w:tc>
          <w:tcPr>
            <w:tcW w:type="dxa" w:w="2328"/>
            <w:gridSpan w:val="2"/>
            <w:vMerge/>
            <w:tcBorders>
              <w:start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64" w:right="446" w:bottom="40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902969</wp:posOffset>
            </wp:positionH>
            <wp:positionV relativeFrom="page">
              <wp:posOffset>4116070</wp:posOffset>
            </wp:positionV>
            <wp:extent cx="6506209" cy="164156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209" cy="16415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54" w:after="4"/>
        <w:ind w:left="17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Dispositivo de protección contra sobretensiones tipo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1.9999999999999" w:type="dxa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rPr>
          <w:trHeight w:hRule="exact" w:val="230"/>
        </w:trPr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estación, 60Hz, ZnO, Ur ≥ 60kV, Uc = 48 a 52kV, </w:t>
            </w:r>
          </w:p>
        </w:tc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215882 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) NO ( ) </w:t>
            </w:r>
          </w:p>
        </w:tc>
      </w:tr>
      <w:tr>
        <w:trPr>
          <w:trHeight w:hRule="exact" w:val="220"/>
        </w:trPr>
        <w:tc>
          <w:tcPr>
            <w:tcW w:type="dxa" w:w="1164"/>
            <w:vMerge/>
            <w:tcBorders/>
          </w:tcPr>
          <w:p/>
        </w:tc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10kA Wth ≥ 7kJ/kV. Incluye base aislante, conectores </w:t>
            </w:r>
          </w:p>
        </w:tc>
        <w:tc>
          <w:tcPr>
            <w:tcW w:type="dxa" w:w="1164"/>
            <w:vMerge/>
            <w:tcBorders/>
          </w:tcPr>
          <w:p/>
        </w:tc>
        <w:tc>
          <w:tcPr>
            <w:tcW w:type="dxa" w:w="116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164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y 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accesorios 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necesarios, 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para 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correcto </w:t>
            </w:r>
          </w:p>
        </w:tc>
        <w:tc>
          <w:tcPr>
            <w:tcW w:type="dxa" w:w="1164"/>
            <w:vMerge/>
            <w:tcBorders/>
          </w:tcPr>
          <w:p/>
        </w:tc>
        <w:tc>
          <w:tcPr>
            <w:tcW w:type="dxa" w:w="116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" w:after="2"/>
        <w:ind w:left="173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funcionamiento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Dispositivo de protección contra sobretensiones tipo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1.9999999999999" w:type="dxa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rHeight w:hRule="exact" w:val="230"/>
        </w:trPr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5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estación, 60Hz, ZnO, Ur ≥ 60kV, 48kV ≤Uc ≤ 52kV, </w:t>
            </w:r>
          </w:p>
        </w:tc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215811 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) NO ( ) </w:t>
            </w:r>
          </w:p>
        </w:tc>
      </w:tr>
      <w:tr>
        <w:trPr>
          <w:trHeight w:hRule="exact" w:val="220"/>
        </w:trPr>
        <w:tc>
          <w:tcPr>
            <w:tcW w:type="dxa" w:w="1309"/>
            <w:vMerge/>
            <w:tcBorders/>
          </w:tcPr>
          <w:p/>
        </w:tc>
        <w:tc>
          <w:tcPr>
            <w:tcW w:type="dxa" w:w="5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Wth ≥ 4kJ/kV. Incluye base aislante, conectores y 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0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3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accesorios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necesarios,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para 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correcto 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4" w:after="0"/>
        <w:ind w:left="17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funcionamiento. </w:t>
      </w:r>
    </w:p>
    <w:p>
      <w:pPr>
        <w:autoSpaceDN w:val="0"/>
        <w:autoSpaceDE w:val="0"/>
        <w:widowControl/>
        <w:spacing w:line="233" w:lineRule="auto" w:before="18" w:after="4"/>
        <w:ind w:left="17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Dispositivo de protección contra sobretensiones tipo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1.9999999999999" w:type="dxa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rHeight w:hRule="exact" w:val="210"/>
        </w:trPr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5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estación ZnO, 60Hz, Ur =60kV, Uc=52kV, 10KA </w:t>
            </w:r>
          </w:p>
        </w:tc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229239 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) NO ( ) </w:t>
            </w:r>
          </w:p>
        </w:tc>
      </w:tr>
      <w:tr>
        <w:trPr>
          <w:trHeight w:hRule="exact" w:val="240"/>
        </w:trPr>
        <w:tc>
          <w:tcPr>
            <w:tcW w:type="dxa" w:w="1309"/>
            <w:vMerge/>
            <w:tcBorders/>
          </w:tcPr>
          <w:p/>
        </w:tc>
        <w:tc>
          <w:tcPr>
            <w:tcW w:type="dxa" w:w="5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Wth ≥ 7kJ/kV. Incluye base aislante, conectores y 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09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3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accesorios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necesarios, 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para 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correcto 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" w:after="4"/>
        <w:ind w:left="173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funcionamiento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Dispositivo de protección contra sobretensiones tipo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1.9999999999999" w:type="dxa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rHeight w:hRule="exact" w:val="230"/>
        </w:trPr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6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5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3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estación ZnO, 60Hz, Ur =48kV, Uc=38kV, </w:t>
            </w:r>
          </w:p>
        </w:tc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6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299322 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) NO ( ) </w:t>
            </w:r>
          </w:p>
        </w:tc>
      </w:tr>
      <w:tr>
        <w:trPr>
          <w:trHeight w:hRule="exact" w:val="220"/>
        </w:trPr>
        <w:tc>
          <w:tcPr>
            <w:tcW w:type="dxa" w:w="1309"/>
            <w:vMerge/>
            <w:tcBorders/>
          </w:tcPr>
          <w:p/>
        </w:tc>
        <w:tc>
          <w:tcPr>
            <w:tcW w:type="dxa" w:w="5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Wth ≥ 4.4kJ/kV. Incluye base aislante, conectores y 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09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3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accesorios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necesarios, 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para 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correcto 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4" w:after="0"/>
        <w:ind w:left="17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funcionamiento </w:t>
      </w:r>
    </w:p>
    <w:p>
      <w:pPr>
        <w:autoSpaceDN w:val="0"/>
        <w:autoSpaceDE w:val="0"/>
        <w:widowControl/>
        <w:spacing w:line="233" w:lineRule="auto" w:before="288" w:after="0"/>
        <w:ind w:left="10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5. CARACTERISTICAS TÉCNICAS GARANTIZADAS </w:t>
      </w:r>
    </w:p>
    <w:p>
      <w:pPr>
        <w:autoSpaceDN w:val="0"/>
        <w:autoSpaceDE w:val="0"/>
        <w:widowControl/>
        <w:spacing w:line="245" w:lineRule="auto" w:before="278" w:after="0"/>
        <w:ind w:left="1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La Tabla 3 contiene las características técnicas garantizadas (CTG) para los elementos cubiertos por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esta especificación técnica, las cuales deben ser cumplidas en su totalidad. </w:t>
      </w:r>
    </w:p>
    <w:p>
      <w:pPr>
        <w:autoSpaceDN w:val="0"/>
        <w:autoSpaceDE w:val="0"/>
        <w:widowControl/>
        <w:spacing w:line="233" w:lineRule="auto" w:before="294" w:after="0"/>
        <w:ind w:left="1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En el Anexo I se establece el uso de estas especificaciones técnicas en los procesos de contratación. </w:t>
      </w:r>
    </w:p>
    <w:p>
      <w:pPr>
        <w:autoSpaceDN w:val="0"/>
        <w:autoSpaceDE w:val="0"/>
        <w:widowControl/>
        <w:spacing w:line="245" w:lineRule="auto" w:before="294" w:after="0"/>
        <w:ind w:left="1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En el Anexo V se relacionan las condiciones ambientales de uso de los bienes cubiertos por esta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especificación técnica. </w:t>
      </w:r>
    </w:p>
    <w:p>
      <w:pPr>
        <w:autoSpaceDN w:val="0"/>
        <w:autoSpaceDE w:val="0"/>
        <w:widowControl/>
        <w:spacing w:line="233" w:lineRule="auto" w:before="26" w:after="12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Tabla 3. Características técnicas garantizadas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hRule="exact" w:val="264"/>
        </w:trPr>
        <w:tc>
          <w:tcPr>
            <w:tcW w:type="dxa" w:w="1041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7.9999999999998" w:type="dxa"/>
            </w:tblPr>
            <w:tblGrid>
              <w:gridCol w:w="10416"/>
            </w:tblGrid>
            <w:tr>
              <w:trPr>
                <w:trHeight w:hRule="exact" w:val="228"/>
              </w:trPr>
              <w:tc>
                <w:tcPr>
                  <w:tcW w:type="dxa" w:w="8744"/>
                  <w:tcBorders>
                    <w:start w:sz="5.599999999999909" w:val="single" w:color="#000000"/>
                    <w:end w:sz="5.599999999999454" w:val="single" w:color="#000000"/>
                    <w:bottom w:sz="6.400000000000091" w:val="single" w:color="#000000"/>
                  </w:tcBorders>
                  <w:shd w:fill="adaaa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DPS 52 - 72.5 kV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372"/>
            <w:vMerge w:val="restart"/>
            <w:tcBorders>
              <w:end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6" w:after="0"/>
              <w:ind w:left="0" w:right="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4368"/>
            <w:gridSpan w:val="3"/>
            <w:vMerge w:val="restart"/>
            <w:tcBorders>
              <w:start w:sz="6.400000000000091" w:val="single" w:color="#000000"/>
              <w:end w:sz="4.0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6" w:after="0"/>
              <w:ind w:left="8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CARACTERÍSTICA TÉCNICA EXIGIDA. </w:t>
            </w:r>
          </w:p>
        </w:tc>
        <w:tc>
          <w:tcPr>
            <w:tcW w:type="dxa" w:w="2422"/>
            <w:gridSpan w:val="3"/>
            <w:vMerge w:val="restart"/>
            <w:tcBorders>
              <w:start w:sz="4.0" w:val="single" w:color="#000000"/>
              <w:end w:sz="5.599999999999909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6" w:after="0"/>
              <w:ind w:left="0" w:right="2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GARANTIZADO </w:t>
            </w:r>
          </w:p>
        </w:tc>
        <w:tc>
          <w:tcPr>
            <w:tcW w:type="dxa" w:w="2254"/>
            <w:gridSpan w:val="3"/>
            <w:tcBorders>
              <w:start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N° PAGINA Y </w:t>
            </w:r>
          </w:p>
        </w:tc>
      </w:tr>
      <w:tr>
        <w:trPr>
          <w:trHeight w:hRule="exact" w:val="284"/>
        </w:trPr>
        <w:tc>
          <w:tcPr>
            <w:tcW w:type="dxa" w:w="1048"/>
            <w:vMerge/>
            <w:tcBorders>
              <w:end w:sz="6.400000000000091" w:val="single" w:color="#000000"/>
            </w:tcBorders>
          </w:tcPr>
          <w:p/>
        </w:tc>
        <w:tc>
          <w:tcPr>
            <w:tcW w:type="dxa" w:w="3144"/>
            <w:gridSpan w:val="3"/>
            <w:vMerge/>
            <w:tcBorders>
              <w:start w:sz="6.400000000000091" w:val="single" w:color="#000000"/>
              <w:end w:sz="4.0" w:val="single" w:color="#000000"/>
            </w:tcBorders>
          </w:tcPr>
          <w:p/>
        </w:tc>
        <w:tc>
          <w:tcPr>
            <w:tcW w:type="dxa" w:w="3144"/>
            <w:gridSpan w:val="3"/>
            <w:vMerge/>
            <w:tcBorders>
              <w:start w:sz="4.0" w:val="single" w:color="#000000"/>
              <w:end w:sz="5.599999999999909" w:val="single" w:color="#000000"/>
            </w:tcBorders>
          </w:tcPr>
          <w:p/>
        </w:tc>
        <w:tc>
          <w:tcPr>
            <w:tcW w:type="dxa" w:w="2254"/>
            <w:gridSpan w:val="3"/>
            <w:tcBorders>
              <w:start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DOCUMENTO </w:t>
            </w:r>
          </w:p>
        </w:tc>
      </w:tr>
      <w:tr>
        <w:trPr>
          <w:trHeight w:hRule="exact" w:val="262"/>
        </w:trPr>
        <w:tc>
          <w:tcPr>
            <w:tcW w:type="dxa" w:w="1372"/>
            <w:tcBorders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678"/>
            <w:tcBorders>
              <w:start w:sz="6.400000000000091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Fabricante </w:t>
            </w:r>
          </w:p>
        </w:tc>
        <w:tc>
          <w:tcPr>
            <w:tcW w:type="dxa" w:w="7366"/>
            <w:gridSpan w:val="8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5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258"/>
        </w:trPr>
        <w:tc>
          <w:tcPr>
            <w:tcW w:type="dxa" w:w="1372"/>
            <w:tcBorders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3470"/>
            <w:gridSpan w:val="2"/>
            <w:tcBorders>
              <w:start w:sz="6.400000000000091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Referencia del fabricante </w:t>
            </w:r>
          </w:p>
        </w:tc>
        <w:tc>
          <w:tcPr>
            <w:tcW w:type="dxa" w:w="5574"/>
            <w:gridSpan w:val="7"/>
            <w:tcBorders>
              <w:start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25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262"/>
        </w:trPr>
        <w:tc>
          <w:tcPr>
            <w:tcW w:type="dxa" w:w="1372"/>
            <w:tcBorders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3470"/>
            <w:gridSpan w:val="2"/>
            <w:tcBorders>
              <w:start w:sz="6.400000000000091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País de Fabricación </w:t>
            </w:r>
          </w:p>
        </w:tc>
        <w:tc>
          <w:tcPr>
            <w:tcW w:type="dxa" w:w="5574"/>
            <w:gridSpan w:val="7"/>
            <w:tcBorders>
              <w:start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5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362"/>
        </w:trPr>
        <w:tc>
          <w:tcPr>
            <w:tcW w:type="dxa" w:w="1372"/>
            <w:tcBorders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5264"/>
            <w:gridSpan w:val="4"/>
            <w:tcBorders>
              <w:start w:sz="6.400000000000091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 técnica: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IEC 60099-4 o IEEE Std. C62.11 </w:t>
            </w:r>
          </w:p>
        </w:tc>
        <w:tc>
          <w:tcPr>
            <w:tcW w:type="dxa" w:w="3780"/>
            <w:gridSpan w:val="5"/>
            <w:tcBorders>
              <w:start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60"/>
        </w:trPr>
        <w:tc>
          <w:tcPr>
            <w:tcW w:type="dxa" w:w="1372"/>
            <w:tcBorders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678"/>
            <w:tcBorders>
              <w:start w:sz="6.400000000000091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DPS: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ZnO</w:t>
            </w:r>
          </w:p>
        </w:tc>
        <w:tc>
          <w:tcPr>
            <w:tcW w:type="dxa" w:w="7366"/>
            <w:gridSpan w:val="8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5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62"/>
        </w:trPr>
        <w:tc>
          <w:tcPr>
            <w:tcW w:type="dxa" w:w="1372"/>
            <w:tcBorders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3470"/>
            <w:gridSpan w:val="2"/>
            <w:tcBorders>
              <w:start w:sz="6.400000000000091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instalación: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Intemperie.</w:t>
            </w:r>
          </w:p>
        </w:tc>
        <w:tc>
          <w:tcPr>
            <w:tcW w:type="dxa" w:w="5574"/>
            <w:gridSpan w:val="7"/>
            <w:tcBorders>
              <w:start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5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50"/>
        </w:trPr>
        <w:tc>
          <w:tcPr>
            <w:tcW w:type="dxa" w:w="1372"/>
            <w:vMerge w:val="restart"/>
            <w:tcBorders>
              <w:end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4368"/>
            <w:gridSpan w:val="3"/>
            <w:tcBorders>
              <w:start w:sz="6.400000000000091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Aislamiento: </w:t>
            </w:r>
          </w:p>
        </w:tc>
        <w:tc>
          <w:tcPr>
            <w:tcW w:type="dxa" w:w="4676"/>
            <w:gridSpan w:val="6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9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54"/>
        </w:trPr>
        <w:tc>
          <w:tcPr>
            <w:tcW w:type="dxa" w:w="1048"/>
            <w:vMerge/>
            <w:tcBorders>
              <w:end w:sz="6.400000000000091" w:val="single" w:color="#000000"/>
            </w:tcBorders>
          </w:tcPr>
          <w:p/>
        </w:tc>
        <w:tc>
          <w:tcPr>
            <w:tcW w:type="dxa" w:w="4368"/>
            <w:gridSpan w:val="3"/>
            <w:tcBorders>
              <w:start w:sz="6.400000000000091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Polímero de silicona directamente moldeado </w:t>
            </w:r>
          </w:p>
        </w:tc>
        <w:tc>
          <w:tcPr>
            <w:tcW w:type="dxa" w:w="6288"/>
            <w:gridSpan w:val="6"/>
            <w:vMerge/>
            <w:tcBorders>
              <w:start w:sz="4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1372"/>
            <w:tcBorders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4368"/>
            <w:gridSpan w:val="3"/>
            <w:tcBorders>
              <w:start w:sz="6.400000000000091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Tipo de polímero del aislamiento exterior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*</w:t>
            </w:r>
          </w:p>
        </w:tc>
        <w:tc>
          <w:tcPr>
            <w:tcW w:type="dxa" w:w="4676"/>
            <w:gridSpan w:val="6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9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258"/>
        </w:trPr>
        <w:tc>
          <w:tcPr>
            <w:tcW w:type="dxa" w:w="1372"/>
            <w:tcBorders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4368"/>
            <w:gridSpan w:val="3"/>
            <w:tcBorders>
              <w:start w:sz="6.400000000000091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conexión: sistema delta aislado de tierra </w:t>
            </w:r>
          </w:p>
        </w:tc>
        <w:tc>
          <w:tcPr>
            <w:tcW w:type="dxa" w:w="4676"/>
            <w:gridSpan w:val="6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9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62"/>
        </w:trPr>
        <w:tc>
          <w:tcPr>
            <w:tcW w:type="dxa" w:w="5740"/>
            <w:gridSpan w:val="4"/>
            <w:tcBorders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9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10 Tensión máxima del sistema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Um: 52 - 72.5 kV</w:t>
            </w:r>
          </w:p>
        </w:tc>
        <w:tc>
          <w:tcPr>
            <w:tcW w:type="dxa" w:w="4676"/>
            <w:gridSpan w:val="6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9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60"/>
        </w:trPr>
        <w:tc>
          <w:tcPr>
            <w:tcW w:type="dxa" w:w="4842"/>
            <w:gridSpan w:val="3"/>
            <w:tcBorders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9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11 Tensión soportada la impulso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Up:</w:t>
            </w:r>
          </w:p>
        </w:tc>
        <w:tc>
          <w:tcPr>
            <w:tcW w:type="dxa" w:w="5574"/>
            <w:gridSpan w:val="7"/>
            <w:tcBorders>
              <w:start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5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644"/>
        </w:trPr>
        <w:tc>
          <w:tcPr>
            <w:tcW w:type="dxa" w:w="4842"/>
            <w:gridSpan w:val="3"/>
            <w:tcBorders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12 Frecuencia asignada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60 Hz</w:t>
            </w:r>
          </w:p>
        </w:tc>
        <w:tc>
          <w:tcPr>
            <w:tcW w:type="dxa" w:w="5574"/>
            <w:gridSpan w:val="7"/>
            <w:tcBorders>
              <w:start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25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140"/>
        </w:trPr>
        <w:tc>
          <w:tcPr>
            <w:tcW w:type="dxa" w:w="3050"/>
            <w:gridSpan w:val="2"/>
            <w:vMerge w:val="restart"/>
            <w:tcBorders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ENERGIA</w:t>
            </w:r>
          </w:p>
        </w:tc>
        <w:tc>
          <w:tcPr>
            <w:tcW w:type="dxa" w:w="4484"/>
            <w:gridSpan w:val="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EQUIPOS DE PATIO SUBESTACIONES </w:t>
            </w:r>
          </w:p>
        </w:tc>
        <w:tc>
          <w:tcPr>
            <w:tcW w:type="dxa" w:w="2220"/>
            <w:gridSpan w:val="3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ET-SE-EP4-001</w:t>
            </w:r>
          </w:p>
        </w:tc>
        <w:tc>
          <w:tcPr>
            <w:tcW w:type="dxa" w:w="662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REV. </w:t>
            </w:r>
          </w:p>
        </w:tc>
      </w:tr>
      <w:tr>
        <w:trPr>
          <w:trHeight w:hRule="exact" w:val="220"/>
        </w:trPr>
        <w:tc>
          <w:tcPr>
            <w:tcW w:type="dxa" w:w="2096"/>
            <w:gridSpan w:val="2"/>
            <w:vMerge/>
            <w:tcBorders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4192"/>
            <w:gridSpan w:val="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</w:tcBorders>
          </w:tcPr>
          <w:p/>
        </w:tc>
        <w:tc>
          <w:tcPr>
            <w:tcW w:type="dxa" w:w="3144"/>
            <w:gridSpan w:val="3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662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0 </w:t>
            </w:r>
          </w:p>
        </w:tc>
      </w:tr>
      <w:tr>
        <w:trPr>
          <w:trHeight w:hRule="exact" w:val="346"/>
        </w:trPr>
        <w:tc>
          <w:tcPr>
            <w:tcW w:type="dxa" w:w="2096"/>
            <w:gridSpan w:val="2"/>
            <w:vMerge/>
            <w:tcBorders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4484"/>
            <w:gridSpan w:val="4"/>
            <w:tcBorders>
              <w:start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 ENERGÍA </w:t>
            </w:r>
          </w:p>
        </w:tc>
        <w:tc>
          <w:tcPr>
            <w:tcW w:type="dxa" w:w="3144"/>
            <w:gridSpan w:val="3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1048"/>
            <w:vMerge/>
            <w:tcBorders>
              <w:start w:sz="4.0" w:val="single" w:color="#000000"/>
            </w:tcBorders>
          </w:tcPr>
          <w:p/>
        </w:tc>
      </w:tr>
      <w:tr>
        <w:trPr>
          <w:trHeight w:hRule="exact" w:val="154"/>
        </w:trPr>
        <w:tc>
          <w:tcPr>
            <w:tcW w:type="dxa" w:w="3050"/>
            <w:gridSpan w:val="2"/>
            <w:vMerge w:val="restart"/>
            <w:tcBorders>
              <w:end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0020" cy="36575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36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84"/>
            <w:gridSpan w:val="4"/>
            <w:vMerge w:val="restart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DISPOSITIVO DE PROTECCIÓN CONTRA </w:t>
            </w:r>
          </w:p>
        </w:tc>
        <w:tc>
          <w:tcPr>
            <w:tcW w:type="dxa" w:w="1448"/>
            <w:gridSpan w:val="2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ELABORÓ: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REVISÓ: </w:t>
            </w:r>
          </w:p>
        </w:tc>
      </w:tr>
      <w:tr>
        <w:trPr>
          <w:trHeight w:hRule="exact" w:val="160"/>
        </w:trPr>
        <w:tc>
          <w:tcPr>
            <w:tcW w:type="dxa" w:w="2096"/>
            <w:gridSpan w:val="2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192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gridSpan w:val="2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</w:tr>
      <w:tr>
        <w:trPr>
          <w:trHeight w:hRule="exact" w:val="190"/>
        </w:trPr>
        <w:tc>
          <w:tcPr>
            <w:tcW w:type="dxa" w:w="2096"/>
            <w:gridSpan w:val="2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192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gridSpan w:val="2"/>
            <w:tcBorders>
              <w:start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</w:tr>
      <w:tr>
        <w:trPr>
          <w:trHeight w:hRule="exact" w:val="130"/>
        </w:trPr>
        <w:tc>
          <w:tcPr>
            <w:tcW w:type="dxa" w:w="2096"/>
            <w:gridSpan w:val="2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484"/>
            <w:gridSpan w:val="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SOBRETENSIONES DPS PARA 52 - 72.5 kV</w:t>
            </w:r>
          </w:p>
        </w:tc>
        <w:tc>
          <w:tcPr>
            <w:tcW w:type="dxa" w:w="1448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APROBÓ: </w:t>
            </w:r>
          </w:p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FECHA: </w:t>
            </w:r>
          </w:p>
        </w:tc>
      </w:tr>
      <w:tr>
        <w:trPr>
          <w:trHeight w:hRule="exact" w:val="80"/>
        </w:trPr>
        <w:tc>
          <w:tcPr>
            <w:tcW w:type="dxa" w:w="2096"/>
            <w:gridSpan w:val="2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192"/>
            <w:gridSpan w:val="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6.400000000000546" w:val="single" w:color="#000000"/>
            </w:tcBorders>
          </w:tcPr>
          <w:p/>
        </w:tc>
        <w:tc>
          <w:tcPr>
            <w:tcW w:type="dxa" w:w="1448"/>
            <w:gridSpan w:val="2"/>
            <w:vMerge w:val="restart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2096"/>
            <w:gridSpan w:val="2"/>
            <w:vMerge/>
            <w:tcBorders>
              <w:start w:sz="4.0" w:val="single" w:color="#000000"/>
              <w:top w:sz="4.0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2096"/>
            <w:gridSpan w:val="2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192"/>
            <w:gridSpan w:val="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6.400000000000546" w:val="single" w:color="#000000"/>
            </w:tcBorders>
          </w:tcPr>
          <w:p/>
        </w:tc>
        <w:tc>
          <w:tcPr>
            <w:tcW w:type="dxa" w:w="2096"/>
            <w:gridSpan w:val="2"/>
            <w:vMerge/>
            <w:tcBorders>
              <w:start w:sz="3.200000000000273" w:val="single" w:color="#000000"/>
              <w:end w:sz="4.0" w:val="single" w:color="#000000"/>
            </w:tcBorders>
          </w:tcPr>
          <w:p/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2018/05/22 </w:t>
            </w:r>
          </w:p>
        </w:tc>
      </w:tr>
      <w:tr>
        <w:trPr>
          <w:trHeight w:hRule="exact" w:val="166"/>
        </w:trPr>
        <w:tc>
          <w:tcPr>
            <w:tcW w:type="dxa" w:w="2096"/>
            <w:gridSpan w:val="2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192"/>
            <w:gridSpan w:val="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6.400000000000546" w:val="single" w:color="#000000"/>
            </w:tcBorders>
          </w:tcPr>
          <w:p/>
        </w:tc>
        <w:tc>
          <w:tcPr>
            <w:tcW w:type="dxa" w:w="1448"/>
            <w:gridSpan w:val="2"/>
            <w:tcBorders>
              <w:start w:sz="3.200000000000273" w:val="single" w:color="#000000"/>
              <w:end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Filiales </w:t>
            </w:r>
          </w:p>
        </w:tc>
        <w:tc>
          <w:tcPr>
            <w:tcW w:type="dxa" w:w="2096"/>
            <w:gridSpan w:val="2"/>
            <w:vMerge/>
            <w:tcBorders>
              <w:start w:sz="4.0" w:val="single" w:color="#000000"/>
              <w:bottom w:sz="6.400000000000546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4842"/>
            <w:gridSpan w:val="3"/>
            <w:vMerge w:val="restart"/>
            <w:tcBorders>
              <w:top w:sz="6.400000000000546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CENTROS DE EXCELENCIA </w:t>
            </w:r>
            <w:r>
              <w:rPr>
                <w:w w:val="101.50369008382161"/>
                <w:rFonts w:ascii="Arial" w:hAnsi="Arial" w:eastAsia="Arial"/>
                <w:b w:val="0"/>
                <w:i w:val="0"/>
                <w:color w:val="000000"/>
                <w:sz w:val="18"/>
              </w:rPr>
              <w:t>TÉCNICA</w:t>
            </w:r>
          </w:p>
        </w:tc>
        <w:tc>
          <w:tcPr>
            <w:tcW w:type="dxa" w:w="898"/>
            <w:tcBorders>
              <w:start w:sz="5.599999999999909" w:val="single" w:color="#000000"/>
              <w:top w:sz="6.400000000000546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ANSI </w:t>
            </w:r>
          </w:p>
        </w:tc>
        <w:tc>
          <w:tcPr>
            <w:tcW w:type="dxa" w:w="896"/>
            <w:vMerge w:val="restart"/>
            <w:tcBorders>
              <w:start w:sz="4.0" w:val="single" w:color="#000000"/>
              <w:top w:sz="6.400000000000546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" cy="2311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231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8"/>
            <w:tcBorders>
              <w:start w:sz="3.199999999999818" w:val="single" w:color="#000000"/>
              <w:top w:sz="6.400000000000546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ESCALA: </w:t>
            </w:r>
          </w:p>
        </w:tc>
        <w:tc>
          <w:tcPr>
            <w:tcW w:type="dxa" w:w="1448"/>
            <w:gridSpan w:val="2"/>
            <w:tcBorders>
              <w:start w:sz="3.200000000000273" w:val="single" w:color="#000000"/>
              <w:top w:sz="6.400000000000546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UNIDAD DE MEDIDA: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  <w:top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PÁGINA: </w:t>
            </w:r>
          </w:p>
        </w:tc>
      </w:tr>
      <w:tr>
        <w:trPr>
          <w:trHeight w:hRule="exact" w:val="56"/>
        </w:trPr>
        <w:tc>
          <w:tcPr>
            <w:tcW w:type="dxa" w:w="3144"/>
            <w:gridSpan w:val="3"/>
            <w:vMerge/>
            <w:tcBorders>
              <w:top w:sz="6.400000000000546" w:val="single" w:color="#000000"/>
              <w:end w:sz="5.599999999999909" w:val="single" w:color="#000000"/>
            </w:tcBorders>
          </w:tcPr>
          <w:p/>
        </w:tc>
        <w:tc>
          <w:tcPr>
            <w:tcW w:type="dxa" w:w="898"/>
            <w:vMerge w:val="restart"/>
            <w:tcBorders>
              <w:start w:sz="5.599999999999909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048"/>
            <w:vMerge/>
            <w:tcBorders>
              <w:start w:sz="4.0" w:val="single" w:color="#000000"/>
              <w:top w:sz="6.400000000000546" w:val="single" w:color="#000000"/>
              <w:end w:sz="3.199999999999818" w:val="single" w:color="#000000"/>
            </w:tcBorders>
          </w:tcPr>
          <w:p/>
        </w:tc>
        <w:tc>
          <w:tcPr>
            <w:tcW w:type="dxa" w:w="898"/>
            <w:vMerge w:val="restart"/>
            <w:tcBorders>
              <w:start w:sz="3.199999999999818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N/A </w:t>
            </w:r>
          </w:p>
        </w:tc>
        <w:tc>
          <w:tcPr>
            <w:tcW w:type="dxa" w:w="1448"/>
            <w:gridSpan w:val="2"/>
            <w:vMerge w:val="restart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mm </w:t>
            </w:r>
          </w:p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3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4 de 10 </w:t>
            </w:r>
          </w:p>
        </w:tc>
      </w:tr>
      <w:tr>
        <w:trPr>
          <w:trHeight w:hRule="exact" w:val="224"/>
        </w:trPr>
        <w:tc>
          <w:tcPr>
            <w:tcW w:type="dxa" w:w="4842"/>
            <w:gridSpan w:val="3"/>
            <w:tcBorders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UNIDAD NORMALIZACIÓN Y LABORATORIOS</w:t>
            </w:r>
          </w:p>
        </w:tc>
        <w:tc>
          <w:tcPr>
            <w:tcW w:type="dxa" w:w="1048"/>
            <w:vMerge/>
            <w:tcBorders>
              <w:start w:sz="5.599999999999909" w:val="single" w:color="#000000"/>
              <w:end w:sz="4.0" w:val="single" w:color="#000000"/>
            </w:tcBorders>
          </w:tcPr>
          <w:p/>
        </w:tc>
        <w:tc>
          <w:tcPr>
            <w:tcW w:type="dxa" w:w="1048"/>
            <w:vMerge/>
            <w:tcBorders>
              <w:start w:sz="4.0" w:val="single" w:color="#000000"/>
              <w:top w:sz="6.400000000000546" w:val="single" w:color="#000000"/>
              <w:end w:sz="3.199999999999818" w:val="single" w:color="#000000"/>
            </w:tcBorders>
          </w:tcPr>
          <w:p/>
        </w:tc>
        <w:tc>
          <w:tcPr>
            <w:tcW w:type="dxa" w:w="1048"/>
            <w:vMerge/>
            <w:tcBorders>
              <w:start w:sz="3.199999999999818" w:val="single" w:color="#000000"/>
              <w:end w:sz="3.200000000000273" w:val="single" w:color="#000000"/>
            </w:tcBorders>
          </w:tcPr>
          <w:p/>
        </w:tc>
        <w:tc>
          <w:tcPr>
            <w:tcW w:type="dxa" w:w="2096"/>
            <w:gridSpan w:val="2"/>
            <w:vMerge/>
            <w:tcBorders>
              <w:start w:sz="3.200000000000273" w:val="single" w:color="#000000"/>
              <w:end w:sz="4.0" w:val="single" w:color="#000000"/>
            </w:tcBorders>
          </w:tcPr>
          <w:p/>
        </w:tc>
        <w:tc>
          <w:tcPr>
            <w:tcW w:type="dxa" w:w="2096"/>
            <w:gridSpan w:val="2"/>
            <w:vMerge/>
            <w:tcBorders>
              <w:start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64" w:right="446" w:bottom="40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902969</wp:posOffset>
            </wp:positionH>
            <wp:positionV relativeFrom="page">
              <wp:posOffset>4116070</wp:posOffset>
            </wp:positionV>
            <wp:extent cx="6506209" cy="164156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209" cy="16415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2619"/>
        <w:gridCol w:w="2619"/>
        <w:gridCol w:w="2619"/>
        <w:gridCol w:w="2619"/>
      </w:tblGrid>
      <w:tr>
        <w:trPr>
          <w:trHeight w:hRule="exact" w:val="264"/>
        </w:trPr>
        <w:tc>
          <w:tcPr>
            <w:tcW w:type="dxa" w:w="5482"/>
            <w:gridSpan w:val="2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2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DPS 52 - 72.5 kV </w:t>
            </w:r>
          </w:p>
        </w:tc>
        <w:tc>
          <w:tcPr>
            <w:tcW w:type="dxa" w:w="1830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528"/>
            <w:vMerge w:val="restart"/>
            <w:tcBorders>
              <w:top w:sz="5.600000000000023" w:val="single" w:color="#000000"/>
              <w:end w:sz="6.400000000000091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4954"/>
            <w:vMerge w:val="restart"/>
            <w:tcBorders>
              <w:start w:sz="6.400000000000091" w:val="single" w:color="#000000"/>
              <w:top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CARACTERÍSTICA TÉCNICA EXIGIDA. </w:t>
            </w:r>
          </w:p>
        </w:tc>
        <w:tc>
          <w:tcPr>
            <w:tcW w:type="dxa" w:w="1830"/>
            <w:vMerge w:val="restart"/>
            <w:tcBorders>
              <w:top w:sz="5.600000000000023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GARANTIZADO </w:t>
            </w:r>
          </w:p>
        </w:tc>
        <w:tc>
          <w:tcPr>
            <w:tcW w:type="dxa" w:w="1418"/>
            <w:tcBorders>
              <w:top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N° PAGINA Y </w:t>
            </w:r>
          </w:p>
        </w:tc>
      </w:tr>
      <w:tr>
        <w:trPr>
          <w:trHeight w:hRule="exact" w:val="288"/>
        </w:trPr>
        <w:tc>
          <w:tcPr>
            <w:tcW w:type="dxa" w:w="2619"/>
            <w:vMerge/>
            <w:tcBorders>
              <w:top w:sz="5.600000000000023" w:val="single" w:color="#000000"/>
              <w:end w:sz="6.400000000000091" w:val="single" w:color="#000000"/>
            </w:tcBorders>
          </w:tcPr>
          <w:p/>
        </w:tc>
        <w:tc>
          <w:tcPr>
            <w:tcW w:type="dxa" w:w="2619"/>
            <w:vMerge/>
            <w:tcBorders>
              <w:start w:sz="6.400000000000091" w:val="single" w:color="#000000"/>
              <w:top w:sz="5.600000000000023" w:val="single" w:color="#000000"/>
            </w:tcBorders>
          </w:tcPr>
          <w:p/>
        </w:tc>
        <w:tc>
          <w:tcPr>
            <w:tcW w:type="dxa" w:w="2619"/>
            <w:vMerge/>
            <w:tcBorders>
              <w:top w:sz="5.600000000000023" w:val="single" w:color="#000000"/>
              <w:bottom w:sz="5.600000000000023" w:val="single" w:color="#000000"/>
            </w:tcBorders>
          </w:tcPr>
          <w:p/>
        </w:tc>
        <w:tc>
          <w:tcPr>
            <w:tcW w:type="dxa" w:w="1418"/>
            <w:tcBorders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DOCUMENTO </w:t>
            </w:r>
          </w:p>
        </w:tc>
      </w:tr>
      <w:tr>
        <w:trPr>
          <w:trHeight w:hRule="exact" w:val="232"/>
        </w:trPr>
        <w:tc>
          <w:tcPr>
            <w:tcW w:type="dxa" w:w="5482"/>
            <w:gridSpan w:val="2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98" w:after="0"/>
              <w:ind w:left="148" w:right="201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13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Tensión nominal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(Ur):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 acuerdo con ítem ofertado</w:t>
            </w:r>
          </w:p>
        </w:tc>
        <w:tc>
          <w:tcPr>
            <w:tcW w:type="dxa" w:w="183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acorde </w:t>
            </w:r>
          </w:p>
        </w:tc>
        <w:tc>
          <w:tcPr>
            <w:tcW w:type="dxa" w:w="1418"/>
            <w:vMerge w:val="restart"/>
            <w:tcBorders>
              <w:top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5238"/>
            <w:gridSpan w:val="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83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 ítem ofertado </w:t>
            </w:r>
          </w:p>
        </w:tc>
        <w:tc>
          <w:tcPr>
            <w:tcW w:type="dxa" w:w="2619"/>
            <w:vMerge/>
            <w:tcBorders>
              <w:top w:sz="5.600000000000023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44"/>
        </w:trPr>
        <w:tc>
          <w:tcPr>
            <w:tcW w:type="dxa" w:w="5482"/>
            <w:gridSpan w:val="2"/>
            <w:vMerge w:val="restart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88" w:after="0"/>
              <w:ind w:left="148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14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Tensión máxima continua de Operación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Uc: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De acuerdo con ítem ofertado </w:t>
            </w:r>
          </w:p>
        </w:tc>
        <w:tc>
          <w:tcPr>
            <w:tcW w:type="dxa" w:w="183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acorde </w:t>
            </w:r>
          </w:p>
        </w:tc>
        <w:tc>
          <w:tcPr>
            <w:tcW w:type="dxa" w:w="1418"/>
            <w:vMerge w:val="restart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5238"/>
            <w:gridSpan w:val="2"/>
            <w:vMerge/>
            <w:tcBorders>
              <w:top w:sz="5.599999999999909" w:val="single" w:color="#000000"/>
              <w:bottom w:sz="6.400000000000091" w:val="single" w:color="#000000"/>
            </w:tcBorders>
          </w:tcPr>
          <w:p/>
        </w:tc>
        <w:tc>
          <w:tcPr>
            <w:tcW w:type="dxa" w:w="183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 ítem ofertado </w:t>
            </w:r>
          </w:p>
        </w:tc>
        <w:tc>
          <w:tcPr>
            <w:tcW w:type="dxa" w:w="2619"/>
            <w:vMerge/>
            <w:tcBorders>
              <w:top w:sz="5.599999999999909" w:val="single" w:color="#000000"/>
              <w:bottom w:sz="6.400000000000091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5482"/>
            <w:gridSpan w:val="2"/>
            <w:vMerge w:val="restart"/>
            <w:tcBorders>
              <w:top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6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Calificación de energía térmica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Wth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de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Ur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IEC 60099-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 2014: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 acuerdo con ítem ofertado</w:t>
            </w:r>
          </w:p>
        </w:tc>
        <w:tc>
          <w:tcPr>
            <w:tcW w:type="dxa" w:w="183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acorde </w:t>
            </w:r>
          </w:p>
        </w:tc>
        <w:tc>
          <w:tcPr>
            <w:tcW w:type="dxa" w:w="1418"/>
            <w:vMerge w:val="restart"/>
            <w:tcBorders>
              <w:top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5238"/>
            <w:gridSpan w:val="2"/>
            <w:vMerge/>
            <w:tcBorders>
              <w:top w:sz="6.400000000000091" w:val="single" w:color="#000000"/>
              <w:bottom w:sz="6.399999999999864" w:val="single" w:color="#000000"/>
            </w:tcBorders>
          </w:tcPr>
          <w:p/>
        </w:tc>
        <w:tc>
          <w:tcPr>
            <w:tcW w:type="dxa" w:w="1830"/>
            <w:tcBorders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 ítem ofertado </w:t>
            </w:r>
          </w:p>
        </w:tc>
        <w:tc>
          <w:tcPr>
            <w:tcW w:type="dxa" w:w="2619"/>
            <w:vMerge/>
            <w:tcBorders>
              <w:top w:sz="6.400000000000091" w:val="single" w:color="#000000"/>
              <w:bottom w:sz="6.399999999999864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5482"/>
            <w:gridSpan w:val="2"/>
            <w:vMerge w:val="restart"/>
            <w:tcBorders>
              <w:top w:sz="6.3999999999998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16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Calificación de transferencia de carga repetitiva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Qrs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IEC 60099-4 2014: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De acuerdo con ítem ofertado</w:t>
            </w:r>
          </w:p>
        </w:tc>
        <w:tc>
          <w:tcPr>
            <w:tcW w:type="dxa" w:w="1830"/>
            <w:tcBorders>
              <w:top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acorde </w:t>
            </w:r>
          </w:p>
        </w:tc>
        <w:tc>
          <w:tcPr>
            <w:tcW w:type="dxa" w:w="1418"/>
            <w:vMerge w:val="restart"/>
            <w:tcBorders>
              <w:top w:sz="6.3999999999998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5238"/>
            <w:gridSpan w:val="2"/>
            <w:vMerge/>
            <w:tcBorders>
              <w:top w:sz="6.399999999999864" w:val="single" w:color="#000000"/>
              <w:bottom w:sz="5.599999999999909" w:val="single" w:color="#000000"/>
            </w:tcBorders>
          </w:tcPr>
          <w:p/>
        </w:tc>
        <w:tc>
          <w:tcPr>
            <w:tcW w:type="dxa" w:w="183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 ítem ofertado </w:t>
            </w:r>
          </w:p>
        </w:tc>
        <w:tc>
          <w:tcPr>
            <w:tcW w:type="dxa" w:w="2619"/>
            <w:vMerge/>
            <w:tcBorders>
              <w:top w:sz="6.3999999999998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5482"/>
            <w:gridSpan w:val="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17 Mínima Corriente de Descarga Asignada: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(In) 10 kA</w:t>
            </w:r>
          </w:p>
        </w:tc>
        <w:tc>
          <w:tcPr>
            <w:tcW w:type="dxa" w:w="183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418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12" w:after="12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Capacidad de sobretensión temporal con energía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7.9999999999998" w:type="dxa"/>
      </w:tblPr>
      <w:tblGrid>
        <w:gridCol w:w="3492"/>
        <w:gridCol w:w="3492"/>
        <w:gridCol w:w="3492"/>
      </w:tblGrid>
      <w:tr>
        <w:trPr>
          <w:trHeight w:hRule="exact" w:val="256"/>
        </w:trPr>
        <w:tc>
          <w:tcPr>
            <w:tcW w:type="dxa" w:w="542"/>
            <w:tcBorders>
              <w:start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3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previa </w:t>
            </w:r>
          </w:p>
        </w:tc>
        <w:tc>
          <w:tcPr>
            <w:tcW w:type="dxa" w:w="184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542"/>
            <w:tcBorders>
              <w:start w:sz="5.599999999999909" w:val="single" w:color="#000000"/>
              <w:top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4932"/>
            <w:tcBorders>
              <w:top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Para 1s </w:t>
            </w:r>
          </w:p>
        </w:tc>
        <w:tc>
          <w:tcPr>
            <w:tcW w:type="dxa" w:w="1844"/>
            <w:tcBorders>
              <w:top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259"/>
        </w:trPr>
        <w:tc>
          <w:tcPr>
            <w:tcW w:type="dxa" w:w="542"/>
            <w:tcBorders>
              <w:start w:sz="5.599999999999909" w:val="single" w:color="#000000"/>
              <w:top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3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Para 10s </w:t>
            </w:r>
          </w:p>
        </w:tc>
        <w:tc>
          <w:tcPr>
            <w:tcW w:type="dxa" w:w="1844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</w:tbl>
    <w:p>
      <w:pPr>
        <w:autoSpaceDN w:val="0"/>
        <w:autoSpaceDE w:val="0"/>
        <w:widowControl/>
        <w:spacing w:line="245" w:lineRule="auto" w:before="16" w:after="14"/>
        <w:ind w:left="142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Máxima tensión residual al impulso onda de corriente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30/60µs frente suave tipo Maniobra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5238"/>
        <w:gridCol w:w="5238"/>
      </w:tblGrid>
      <w:tr>
        <w:trPr>
          <w:trHeight w:hRule="exact" w:val="366"/>
        </w:trPr>
        <w:tc>
          <w:tcPr>
            <w:tcW w:type="dxa" w:w="493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Para 100A </w:t>
            </w:r>
          </w:p>
        </w:tc>
        <w:tc>
          <w:tcPr>
            <w:tcW w:type="dxa" w:w="184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</w:tbl>
    <w:p>
      <w:pPr>
        <w:autoSpaceDN w:val="0"/>
        <w:autoSpaceDE w:val="0"/>
        <w:widowControl/>
        <w:spacing w:line="233" w:lineRule="auto" w:before="2" w:after="16"/>
        <w:ind w:left="10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5238"/>
        <w:gridCol w:w="5238"/>
      </w:tblGrid>
      <w:tr>
        <w:trPr>
          <w:trHeight w:hRule="exact" w:val="378"/>
        </w:trPr>
        <w:tc>
          <w:tcPr>
            <w:tcW w:type="dxa" w:w="548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5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Para 500A </w:t>
            </w:r>
          </w:p>
        </w:tc>
        <w:tc>
          <w:tcPr>
            <w:tcW w:type="dxa" w:w="183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494"/>
        </w:trPr>
        <w:tc>
          <w:tcPr>
            <w:tcW w:type="dxa" w:w="5482"/>
            <w:tcBorders>
              <w:top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5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Para 1000A </w:t>
            </w:r>
          </w:p>
        </w:tc>
        <w:tc>
          <w:tcPr>
            <w:tcW w:type="dxa" w:w="1830"/>
            <w:tcBorders>
              <w:top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504"/>
        </w:trPr>
        <w:tc>
          <w:tcPr>
            <w:tcW w:type="dxa" w:w="5482"/>
            <w:tcBorders>
              <w:top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20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Máxima tensión residual al impulso onda de corriente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30/60µs frente suave tipo Maniobra </w:t>
            </w:r>
          </w:p>
        </w:tc>
        <w:tc>
          <w:tcPr>
            <w:tcW w:type="dxa" w:w="183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</w:tbl>
    <w:p>
      <w:pPr>
        <w:autoSpaceDN w:val="0"/>
        <w:autoSpaceDE w:val="0"/>
        <w:widowControl/>
        <w:spacing w:line="245" w:lineRule="auto" w:before="16" w:after="16"/>
        <w:ind w:left="142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Máxima Tensión Residual al Impulso onda de corriente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8/20µs frente escarpado tipo rayo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5238"/>
        <w:gridCol w:w="5238"/>
      </w:tblGrid>
      <w:tr>
        <w:trPr>
          <w:trHeight w:hRule="exact" w:val="366"/>
        </w:trPr>
        <w:tc>
          <w:tcPr>
            <w:tcW w:type="dxa" w:w="493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Para 5 KA </w:t>
            </w:r>
          </w:p>
        </w:tc>
        <w:tc>
          <w:tcPr>
            <w:tcW w:type="dxa" w:w="184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</w:tbl>
    <w:p>
      <w:pPr>
        <w:autoSpaceDN w:val="0"/>
        <w:autoSpaceDE w:val="0"/>
        <w:widowControl/>
        <w:spacing w:line="233" w:lineRule="auto" w:before="4" w:after="14"/>
        <w:ind w:left="10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5238"/>
        <w:gridCol w:w="5238"/>
      </w:tblGrid>
      <w:tr>
        <w:trPr>
          <w:trHeight w:hRule="exact" w:val="378"/>
        </w:trPr>
        <w:tc>
          <w:tcPr>
            <w:tcW w:type="dxa" w:w="548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5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Para 10 KA </w:t>
            </w:r>
          </w:p>
        </w:tc>
        <w:tc>
          <w:tcPr>
            <w:tcW w:type="dxa" w:w="183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498"/>
        </w:trPr>
        <w:tc>
          <w:tcPr>
            <w:tcW w:type="dxa" w:w="5482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5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Para 20 KA </w:t>
            </w:r>
          </w:p>
        </w:tc>
        <w:tc>
          <w:tcPr>
            <w:tcW w:type="dxa" w:w="1830"/>
            <w:tcBorders>
              <w:top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500"/>
        </w:trPr>
        <w:tc>
          <w:tcPr>
            <w:tcW w:type="dxa" w:w="5482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6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22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Máxima Tensión Residual al impulso onda de corriente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1/ (2-20) µs frente escalón /FO para 10kA </w:t>
            </w:r>
          </w:p>
        </w:tc>
        <w:tc>
          <w:tcPr>
            <w:tcW w:type="dxa" w:w="183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</w:tbl>
    <w:p>
      <w:pPr>
        <w:autoSpaceDN w:val="0"/>
        <w:autoSpaceDE w:val="0"/>
        <w:widowControl/>
        <w:spacing w:line="233" w:lineRule="auto" w:before="20" w:after="16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Intensidad de descarga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1497"/>
        <w:gridCol w:w="1497"/>
        <w:gridCol w:w="1497"/>
        <w:gridCol w:w="1497"/>
        <w:gridCol w:w="1497"/>
        <w:gridCol w:w="1497"/>
        <w:gridCol w:w="1497"/>
      </w:tblGrid>
      <w:tr>
        <w:trPr>
          <w:trHeight w:hRule="exact" w:val="260"/>
        </w:trPr>
        <w:tc>
          <w:tcPr>
            <w:tcW w:type="dxa" w:w="528"/>
            <w:tcBorders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3050"/>
            <w:gridSpan w:val="3"/>
            <w:tcBorders>
              <w:start w:sz="6.400000000000091" w:val="single" w:color="#000000"/>
              <w:top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Para alta corriente 4/10 µs </w:t>
            </w:r>
          </w:p>
        </w:tc>
        <w:tc>
          <w:tcPr>
            <w:tcW w:type="dxa" w:w="600"/>
            <w:tcBorders>
              <w:top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0"/>
            <w:tcBorders>
              <w:top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264"/>
        </w:trPr>
        <w:tc>
          <w:tcPr>
            <w:tcW w:type="dxa" w:w="528"/>
            <w:tcBorders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50"/>
            <w:gridSpan w:val="3"/>
            <w:tcBorders>
              <w:start w:sz="6.400000000000091" w:val="single" w:color="#000000"/>
              <w:top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Para baja corriente 2000 µs </w:t>
            </w:r>
          </w:p>
        </w:tc>
        <w:tc>
          <w:tcPr>
            <w:tcW w:type="dxa" w:w="600"/>
            <w:tcBorders>
              <w:top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0"/>
            <w:tcBorders>
              <w:top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248"/>
        </w:trPr>
        <w:tc>
          <w:tcPr>
            <w:tcW w:type="dxa" w:w="528"/>
            <w:tcBorders>
              <w:top w:sz="5.600000000000364" w:val="single" w:color="#000000"/>
              <w:end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start w:sz="6.400000000000091" w:val="single" w:color="#000000"/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Tensión </w:t>
            </w:r>
          </w:p>
        </w:tc>
        <w:tc>
          <w:tcPr>
            <w:tcW w:type="dxa" w:w="13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soportada </w:t>
            </w:r>
          </w:p>
        </w:tc>
        <w:tc>
          <w:tcPr>
            <w:tcW w:type="dxa" w:w="7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por </w:t>
            </w:r>
          </w:p>
        </w:tc>
        <w:tc>
          <w:tcPr>
            <w:tcW w:type="dxa" w:w="6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</w:t>
            </w:r>
          </w:p>
        </w:tc>
        <w:tc>
          <w:tcPr>
            <w:tcW w:type="dxa" w:w="130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9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aislamiento, </w:t>
            </w:r>
          </w:p>
        </w:tc>
        <w:tc>
          <w:tcPr>
            <w:tcW w:type="dxa" w:w="183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6" w:after="20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(correspondientes a 1000 msnm)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rPr>
          <w:trHeight w:hRule="exact" w:val="508"/>
        </w:trPr>
        <w:tc>
          <w:tcPr>
            <w:tcW w:type="dxa" w:w="1372"/>
            <w:tcBorders>
              <w:top w:sz="5.600000000000364" w:val="single" w:color="#000000"/>
              <w:end w:sz="6.400000000000091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3470"/>
            <w:gridSpan w:val="2"/>
            <w:tcBorders>
              <w:start w:sz="6.400000000000091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Onda de impulso LIWL 1.2/50µs </w:t>
            </w:r>
          </w:p>
        </w:tc>
        <w:tc>
          <w:tcPr>
            <w:tcW w:type="dxa" w:w="5574"/>
            <w:gridSpan w:val="6"/>
            <w:tcBorders>
              <w:start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25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984"/>
        </w:trPr>
        <w:tc>
          <w:tcPr>
            <w:tcW w:type="dxa" w:w="4842"/>
            <w:gridSpan w:val="3"/>
            <w:tcBorders>
              <w:top w:sz="5.599999999999454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0" w:right="8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En seco (1) minuto 60 Hz </w:t>
            </w:r>
          </w:p>
        </w:tc>
        <w:tc>
          <w:tcPr>
            <w:tcW w:type="dxa" w:w="5574"/>
            <w:gridSpan w:val="6"/>
            <w:tcBorders>
              <w:start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4" w:after="0"/>
              <w:ind w:left="0" w:right="25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</w:tr>
      <w:tr>
        <w:trPr>
          <w:trHeight w:hRule="exact" w:val="140"/>
        </w:trPr>
        <w:tc>
          <w:tcPr>
            <w:tcW w:type="dxa" w:w="3050"/>
            <w:gridSpan w:val="2"/>
            <w:vMerge w:val="restart"/>
            <w:tcBorders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ENERGIA</w:t>
            </w:r>
          </w:p>
        </w:tc>
        <w:tc>
          <w:tcPr>
            <w:tcW w:type="dxa" w:w="4484"/>
            <w:gridSpan w:val="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EQUIPOS DE PATIO SUBESTACIONES </w:t>
            </w:r>
          </w:p>
        </w:tc>
        <w:tc>
          <w:tcPr>
            <w:tcW w:type="dxa" w:w="2220"/>
            <w:gridSpan w:val="2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ET-SE-EP4-001</w:t>
            </w:r>
          </w:p>
        </w:tc>
        <w:tc>
          <w:tcPr>
            <w:tcW w:type="dxa" w:w="662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REV. </w:t>
            </w:r>
          </w:p>
        </w:tc>
      </w:tr>
      <w:tr>
        <w:trPr>
          <w:trHeight w:hRule="exact" w:val="220"/>
        </w:trPr>
        <w:tc>
          <w:tcPr>
            <w:tcW w:type="dxa" w:w="2328"/>
            <w:gridSpan w:val="2"/>
            <w:vMerge/>
            <w:tcBorders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4656"/>
            <w:gridSpan w:val="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</w:tcBorders>
          </w:tcPr>
          <w:p/>
        </w:tc>
        <w:tc>
          <w:tcPr>
            <w:tcW w:type="dxa" w:w="2328"/>
            <w:gridSpan w:val="2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662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0 </w:t>
            </w:r>
          </w:p>
        </w:tc>
      </w:tr>
      <w:tr>
        <w:trPr>
          <w:trHeight w:hRule="exact" w:val="346"/>
        </w:trPr>
        <w:tc>
          <w:tcPr>
            <w:tcW w:type="dxa" w:w="2328"/>
            <w:gridSpan w:val="2"/>
            <w:vMerge/>
            <w:tcBorders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4484"/>
            <w:gridSpan w:val="4"/>
            <w:tcBorders>
              <w:start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 ENERGÍA </w:t>
            </w:r>
          </w:p>
        </w:tc>
        <w:tc>
          <w:tcPr>
            <w:tcW w:type="dxa" w:w="2328"/>
            <w:gridSpan w:val="2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1164"/>
            <w:vMerge/>
            <w:tcBorders>
              <w:start w:sz="4.0" w:val="single" w:color="#000000"/>
            </w:tcBorders>
          </w:tcPr>
          <w:p/>
        </w:tc>
      </w:tr>
      <w:tr>
        <w:trPr>
          <w:trHeight w:hRule="exact" w:val="154"/>
        </w:trPr>
        <w:tc>
          <w:tcPr>
            <w:tcW w:type="dxa" w:w="3050"/>
            <w:gridSpan w:val="2"/>
            <w:vMerge w:val="restart"/>
            <w:tcBorders>
              <w:end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0020" cy="36575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36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84"/>
            <w:gridSpan w:val="4"/>
            <w:vMerge w:val="restart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DISPOSITIVO DE PROTECCIÓN CONTRA 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ELABORÓ: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REVISÓ: </w:t>
            </w:r>
          </w:p>
        </w:tc>
      </w:tr>
      <w:tr>
        <w:trPr>
          <w:trHeight w:hRule="exact" w:val="160"/>
        </w:trPr>
        <w:tc>
          <w:tcPr>
            <w:tcW w:type="dxa" w:w="2328"/>
            <w:gridSpan w:val="2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656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</w:tr>
      <w:tr>
        <w:trPr>
          <w:trHeight w:hRule="exact" w:val="190"/>
        </w:trPr>
        <w:tc>
          <w:tcPr>
            <w:tcW w:type="dxa" w:w="2328"/>
            <w:gridSpan w:val="2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656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</w:tr>
      <w:tr>
        <w:trPr>
          <w:trHeight w:hRule="exact" w:val="130"/>
        </w:trPr>
        <w:tc>
          <w:tcPr>
            <w:tcW w:type="dxa" w:w="2328"/>
            <w:gridSpan w:val="2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484"/>
            <w:gridSpan w:val="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SOBRETENSIONES DPS PARA 52 - 72.5 kV</w:t>
            </w:r>
          </w:p>
        </w:tc>
        <w:tc>
          <w:tcPr>
            <w:tcW w:type="dxa" w:w="1448"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APROBÓ: </w:t>
            </w:r>
          </w:p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FECHA: </w:t>
            </w:r>
          </w:p>
        </w:tc>
      </w:tr>
      <w:tr>
        <w:trPr>
          <w:trHeight w:hRule="exact" w:val="80"/>
        </w:trPr>
        <w:tc>
          <w:tcPr>
            <w:tcW w:type="dxa" w:w="2328"/>
            <w:gridSpan w:val="2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656"/>
            <w:gridSpan w:val="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6.400000000000546" w:val="single" w:color="#000000"/>
            </w:tcBorders>
          </w:tcPr>
          <w:p/>
        </w:tc>
        <w:tc>
          <w:tcPr>
            <w:tcW w:type="dxa" w:w="1448"/>
            <w:vMerge w:val="restart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2328"/>
            <w:gridSpan w:val="2"/>
            <w:vMerge/>
            <w:tcBorders>
              <w:start w:sz="4.0" w:val="single" w:color="#000000"/>
              <w:top w:sz="4.0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2328"/>
            <w:gridSpan w:val="2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656"/>
            <w:gridSpan w:val="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6.400000000000546" w:val="single" w:color="#000000"/>
            </w:tcBorders>
          </w:tcPr>
          <w:p/>
        </w:tc>
        <w:tc>
          <w:tcPr>
            <w:tcW w:type="dxa" w:w="1164"/>
            <w:vMerge/>
            <w:tcBorders>
              <w:start w:sz="3.200000000000273" w:val="single" w:color="#000000"/>
              <w:end w:sz="4.0" w:val="single" w:color="#000000"/>
            </w:tcBorders>
          </w:tcPr>
          <w:p/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2018/05/22 </w:t>
            </w:r>
          </w:p>
        </w:tc>
      </w:tr>
      <w:tr>
        <w:trPr>
          <w:trHeight w:hRule="exact" w:val="166"/>
        </w:trPr>
        <w:tc>
          <w:tcPr>
            <w:tcW w:type="dxa" w:w="2328"/>
            <w:gridSpan w:val="2"/>
            <w:vMerge/>
            <w:tcBorders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656"/>
            <w:gridSpan w:val="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6.400000000000546" w:val="single" w:color="#000000"/>
            </w:tcBorders>
          </w:tcPr>
          <w:p/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Filiales </w:t>
            </w:r>
          </w:p>
        </w:tc>
        <w:tc>
          <w:tcPr>
            <w:tcW w:type="dxa" w:w="2328"/>
            <w:gridSpan w:val="2"/>
            <w:vMerge/>
            <w:tcBorders>
              <w:start w:sz="4.0" w:val="single" w:color="#000000"/>
              <w:bottom w:sz="6.400000000000546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4842"/>
            <w:gridSpan w:val="3"/>
            <w:vMerge w:val="restart"/>
            <w:tcBorders>
              <w:top w:sz="6.400000000000546" w:val="single" w:color="#000000"/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CENTROS DE EXCELENCIA </w:t>
            </w:r>
            <w:r>
              <w:rPr>
                <w:w w:val="101.50369008382161"/>
                <w:rFonts w:ascii="Arial" w:hAnsi="Arial" w:eastAsia="Arial"/>
                <w:b w:val="0"/>
                <w:i w:val="0"/>
                <w:color w:val="000000"/>
                <w:sz w:val="18"/>
              </w:rPr>
              <w:t>TÉCNICA</w:t>
            </w:r>
          </w:p>
        </w:tc>
        <w:tc>
          <w:tcPr>
            <w:tcW w:type="dxa" w:w="898"/>
            <w:tcBorders>
              <w:start w:sz="5.599999999999909" w:val="single" w:color="#000000"/>
              <w:top w:sz="6.400000000000546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ANSI </w:t>
            </w:r>
          </w:p>
        </w:tc>
        <w:tc>
          <w:tcPr>
            <w:tcW w:type="dxa" w:w="896"/>
            <w:vMerge w:val="restart"/>
            <w:tcBorders>
              <w:start w:sz="4.0" w:val="single" w:color="#000000"/>
              <w:top w:sz="6.400000000000546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" cy="2311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231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8"/>
            <w:tcBorders>
              <w:start w:sz="3.199999999999818" w:val="single" w:color="#000000"/>
              <w:top w:sz="6.400000000000546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ESCALA: </w:t>
            </w:r>
          </w:p>
        </w:tc>
        <w:tc>
          <w:tcPr>
            <w:tcW w:type="dxa" w:w="1448"/>
            <w:tcBorders>
              <w:start w:sz="3.200000000000273" w:val="single" w:color="#000000"/>
              <w:top w:sz="6.400000000000546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UNIDAD DE MEDIDA: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  <w:top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PÁGINA: </w:t>
            </w:r>
          </w:p>
        </w:tc>
      </w:tr>
      <w:tr>
        <w:trPr>
          <w:trHeight w:hRule="exact" w:val="56"/>
        </w:trPr>
        <w:tc>
          <w:tcPr>
            <w:tcW w:type="dxa" w:w="3492"/>
            <w:gridSpan w:val="3"/>
            <w:vMerge/>
            <w:tcBorders>
              <w:top w:sz="6.400000000000546" w:val="single" w:color="#000000"/>
              <w:end w:sz="5.599999999999909" w:val="single" w:color="#000000"/>
            </w:tcBorders>
          </w:tcPr>
          <w:p/>
        </w:tc>
        <w:tc>
          <w:tcPr>
            <w:tcW w:type="dxa" w:w="898"/>
            <w:vMerge w:val="restart"/>
            <w:tcBorders>
              <w:start w:sz="5.599999999999909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164"/>
            <w:vMerge/>
            <w:tcBorders>
              <w:start w:sz="4.0" w:val="single" w:color="#000000"/>
              <w:top w:sz="6.400000000000546" w:val="single" w:color="#000000"/>
              <w:end w:sz="3.199999999999818" w:val="single" w:color="#000000"/>
            </w:tcBorders>
          </w:tcPr>
          <w:p/>
        </w:tc>
        <w:tc>
          <w:tcPr>
            <w:tcW w:type="dxa" w:w="898"/>
            <w:vMerge w:val="restart"/>
            <w:tcBorders>
              <w:start w:sz="3.199999999999818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N/A </w:t>
            </w:r>
          </w:p>
        </w:tc>
        <w:tc>
          <w:tcPr>
            <w:tcW w:type="dxa" w:w="1448"/>
            <w:vMerge w:val="restart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mm </w:t>
            </w:r>
          </w:p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3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5 de 10 </w:t>
            </w:r>
          </w:p>
        </w:tc>
      </w:tr>
      <w:tr>
        <w:trPr>
          <w:trHeight w:hRule="exact" w:val="224"/>
        </w:trPr>
        <w:tc>
          <w:tcPr>
            <w:tcW w:type="dxa" w:w="4842"/>
            <w:gridSpan w:val="3"/>
            <w:tcBorders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UNIDAD NORMALIZACIÓN Y LABORATORIOS</w:t>
            </w:r>
          </w:p>
        </w:tc>
        <w:tc>
          <w:tcPr>
            <w:tcW w:type="dxa" w:w="1164"/>
            <w:vMerge/>
            <w:tcBorders>
              <w:start w:sz="5.599999999999909" w:val="single" w:color="#000000"/>
              <w:end w:sz="4.0" w:val="single" w:color="#000000"/>
            </w:tcBorders>
          </w:tcPr>
          <w:p/>
        </w:tc>
        <w:tc>
          <w:tcPr>
            <w:tcW w:type="dxa" w:w="1164"/>
            <w:vMerge/>
            <w:tcBorders>
              <w:start w:sz="4.0" w:val="single" w:color="#000000"/>
              <w:top w:sz="6.400000000000546" w:val="single" w:color="#000000"/>
              <w:end w:sz="3.199999999999818" w:val="single" w:color="#000000"/>
            </w:tcBorders>
          </w:tcPr>
          <w:p/>
        </w:tc>
        <w:tc>
          <w:tcPr>
            <w:tcW w:type="dxa" w:w="1164"/>
            <w:vMerge/>
            <w:tcBorders>
              <w:start w:sz="3.199999999999818" w:val="single" w:color="#000000"/>
              <w:end w:sz="3.200000000000273" w:val="single" w:color="#000000"/>
            </w:tcBorders>
          </w:tcPr>
          <w:p/>
        </w:tc>
        <w:tc>
          <w:tcPr>
            <w:tcW w:type="dxa" w:w="1164"/>
            <w:vMerge/>
            <w:tcBorders>
              <w:start w:sz="3.200000000000273" w:val="single" w:color="#000000"/>
              <w:end w:sz="4.0" w:val="single" w:color="#000000"/>
            </w:tcBorders>
          </w:tcPr>
          <w:p/>
        </w:tc>
        <w:tc>
          <w:tcPr>
            <w:tcW w:type="dxa" w:w="2328"/>
            <w:gridSpan w:val="2"/>
            <w:vMerge/>
            <w:tcBorders>
              <w:start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64" w:right="446" w:bottom="40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902969</wp:posOffset>
            </wp:positionH>
            <wp:positionV relativeFrom="page">
              <wp:posOffset>4116070</wp:posOffset>
            </wp:positionV>
            <wp:extent cx="6506209" cy="164156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209" cy="16415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2619"/>
        <w:gridCol w:w="2619"/>
        <w:gridCol w:w="2619"/>
        <w:gridCol w:w="2619"/>
      </w:tblGrid>
      <w:tr>
        <w:trPr>
          <w:trHeight w:hRule="exact" w:val="264"/>
        </w:trPr>
        <w:tc>
          <w:tcPr>
            <w:tcW w:type="dxa" w:w="5482"/>
            <w:gridSpan w:val="2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2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DPS 52 - 72.5 kV </w:t>
            </w:r>
          </w:p>
        </w:tc>
        <w:tc>
          <w:tcPr>
            <w:tcW w:type="dxa" w:w="1830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528"/>
            <w:vMerge w:val="restart"/>
            <w:tcBorders>
              <w:top w:sz="5.600000000000023" w:val="single" w:color="#000000"/>
              <w:end w:sz="6.400000000000091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4954"/>
            <w:vMerge w:val="restart"/>
            <w:tcBorders>
              <w:start w:sz="6.400000000000091" w:val="single" w:color="#000000"/>
              <w:top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CARACTERÍSTICA TÉCNICA EXIGIDA. </w:t>
            </w:r>
          </w:p>
        </w:tc>
        <w:tc>
          <w:tcPr>
            <w:tcW w:type="dxa" w:w="1830"/>
            <w:vMerge w:val="restart"/>
            <w:tcBorders>
              <w:top w:sz="5.600000000000023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GARANTIZADO </w:t>
            </w:r>
          </w:p>
        </w:tc>
        <w:tc>
          <w:tcPr>
            <w:tcW w:type="dxa" w:w="1418"/>
            <w:tcBorders>
              <w:top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N° PAGINA Y </w:t>
            </w:r>
          </w:p>
        </w:tc>
      </w:tr>
      <w:tr>
        <w:trPr>
          <w:trHeight w:hRule="exact" w:val="287"/>
        </w:trPr>
        <w:tc>
          <w:tcPr>
            <w:tcW w:type="dxa" w:w="2619"/>
            <w:vMerge/>
            <w:tcBorders>
              <w:top w:sz="5.600000000000023" w:val="single" w:color="#000000"/>
              <w:end w:sz="6.400000000000091" w:val="single" w:color="#000000"/>
            </w:tcBorders>
          </w:tcPr>
          <w:p/>
        </w:tc>
        <w:tc>
          <w:tcPr>
            <w:tcW w:type="dxa" w:w="2619"/>
            <w:vMerge/>
            <w:tcBorders>
              <w:start w:sz="6.400000000000091" w:val="single" w:color="#000000"/>
              <w:top w:sz="5.600000000000023" w:val="single" w:color="#000000"/>
            </w:tcBorders>
          </w:tcPr>
          <w:p/>
        </w:tc>
        <w:tc>
          <w:tcPr>
            <w:tcW w:type="dxa" w:w="2619"/>
            <w:vMerge/>
            <w:tcBorders>
              <w:top w:sz="5.600000000000023" w:val="single" w:color="#000000"/>
              <w:bottom w:sz="5.600000000000023" w:val="single" w:color="#000000"/>
            </w:tcBorders>
          </w:tcPr>
          <w:p/>
        </w:tc>
        <w:tc>
          <w:tcPr>
            <w:tcW w:type="dxa" w:w="1418"/>
            <w:tcBorders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DOCUMENTO </w:t>
            </w:r>
          </w:p>
        </w:tc>
      </w:tr>
      <w:tr>
        <w:trPr>
          <w:trHeight w:hRule="exact" w:val="517"/>
        </w:trPr>
        <w:tc>
          <w:tcPr>
            <w:tcW w:type="dxa" w:w="5482"/>
            <w:gridSpan w:val="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5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En húmedo SIWL (250/2500 µs) </w:t>
            </w:r>
          </w:p>
        </w:tc>
        <w:tc>
          <w:tcPr>
            <w:tcW w:type="dxa" w:w="1830"/>
            <w:tcBorders>
              <w:top w:sz="5.600000000000023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  <w:tc>
          <w:tcPr>
            <w:tcW w:type="dxa" w:w="1418"/>
            <w:tcBorders>
              <w:top w:sz="5.600000000000023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2"/>
        </w:trPr>
        <w:tc>
          <w:tcPr>
            <w:tcW w:type="dxa" w:w="5482"/>
            <w:gridSpan w:val="2"/>
            <w:tcBorders>
              <w:top w:sz="5.600000000000023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6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25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Distancia línea de fuga a tierra nominal acorde con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60815-3 ≥ 34.7mm/kV. </w:t>
            </w:r>
          </w:p>
        </w:tc>
        <w:tc>
          <w:tcPr>
            <w:tcW w:type="dxa" w:w="1830"/>
            <w:tcBorders>
              <w:top w:sz="5.600000000000023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418"/>
            <w:tcBorders>
              <w:top w:sz="5.600000000000023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8"/>
        </w:trPr>
        <w:tc>
          <w:tcPr>
            <w:tcW w:type="dxa" w:w="5482"/>
            <w:gridSpan w:val="2"/>
            <w:tcBorders>
              <w:top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10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26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Máximo esfuerzo estático admisible en la cima del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DPS. </w:t>
            </w:r>
          </w:p>
        </w:tc>
        <w:tc>
          <w:tcPr>
            <w:tcW w:type="dxa" w:w="1830"/>
            <w:tcBorders>
              <w:top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  <w:tc>
          <w:tcPr>
            <w:tcW w:type="dxa" w:w="1418"/>
            <w:tcBorders>
              <w:top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8"/>
        </w:trPr>
        <w:tc>
          <w:tcPr>
            <w:tcW w:type="dxa" w:w="5482"/>
            <w:gridSpan w:val="2"/>
            <w:tcBorders>
              <w:top w:sz="6.3999999999998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7" w:lineRule="auto" w:before="6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27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Máximo esfuerzo dinámico admisible en la cima del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DPS </w:t>
            </w:r>
          </w:p>
        </w:tc>
        <w:tc>
          <w:tcPr>
            <w:tcW w:type="dxa" w:w="1830"/>
            <w:tcBorders>
              <w:top w:sz="6.3999999999998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  <w:tc>
          <w:tcPr>
            <w:tcW w:type="dxa" w:w="1418"/>
            <w:tcBorders>
              <w:top w:sz="6.3999999999998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2"/>
        </w:trPr>
        <w:tc>
          <w:tcPr>
            <w:tcW w:type="dxa" w:w="5482"/>
            <w:gridSpan w:val="2"/>
            <w:tcBorders>
              <w:top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6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28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Cumplimiento sísmico acorde con la norma IEEE 693,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para nivel sísmico moderado </w:t>
            </w:r>
          </w:p>
        </w:tc>
        <w:tc>
          <w:tcPr>
            <w:tcW w:type="dxa" w:w="1830"/>
            <w:tcBorders>
              <w:top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418"/>
            <w:tcBorders>
              <w:top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5482"/>
            <w:gridSpan w:val="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29 Peso Bruto DPS </w:t>
            </w:r>
          </w:p>
        </w:tc>
        <w:tc>
          <w:tcPr>
            <w:tcW w:type="dxa" w:w="183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  <w:tc>
          <w:tcPr>
            <w:tcW w:type="dxa" w:w="1418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7.9999999999998" w:type="dxa"/>
      </w:tblPr>
      <w:tblGrid>
        <w:gridCol w:w="3492"/>
        <w:gridCol w:w="3492"/>
        <w:gridCol w:w="3492"/>
      </w:tblGrid>
      <w:tr>
        <w:trPr>
          <w:trHeight w:hRule="exact" w:val="406"/>
        </w:trPr>
        <w:tc>
          <w:tcPr>
            <w:tcW w:type="dxa" w:w="5488"/>
            <w:gridSpan w:val="2"/>
            <w:tcBorders>
              <w:start w:sz="5.599999999999909" w:val="single" w:color="#000000"/>
              <w:top w:sz="6.399999999999864" w:val="single" w:color="#000000"/>
              <w:bottom w:sz="5.600000000000136" w:val="single" w:color="#000000"/>
            </w:tcBorders>
            <w:shd w:fill="a5a6a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5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EMBALAJE Y TRANSPORTE DE LOS EQUIPOS </w:t>
            </w:r>
          </w:p>
        </w:tc>
        <w:tc>
          <w:tcPr>
            <w:tcW w:type="dxa" w:w="1830"/>
            <w:tcBorders>
              <w:top w:sz="6.399999999999864" w:val="single" w:color="#000000"/>
              <w:bottom w:sz="5.600000000000136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4"/>
        </w:trPr>
        <w:tc>
          <w:tcPr>
            <w:tcW w:type="dxa" w:w="5488"/>
            <w:gridSpan w:val="2"/>
            <w:tcBorders>
              <w:start w:sz="5.599999999999909" w:val="single" w:color="#000000"/>
              <w:top w:sz="5.6000000000001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30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Embalaje de los DPS individual o máximo tres por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guacal </w:t>
            </w:r>
          </w:p>
        </w:tc>
        <w:tc>
          <w:tcPr>
            <w:tcW w:type="dxa" w:w="1830"/>
            <w:tcBorders>
              <w:top w:sz="5.6000000000001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44"/>
        </w:trPr>
        <w:tc>
          <w:tcPr>
            <w:tcW w:type="dxa" w:w="5488"/>
            <w:gridSpan w:val="2"/>
            <w:tcBorders>
              <w:start w:sz="5.599999999999909" w:val="single" w:color="#000000"/>
              <w:top w:sz="6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5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Solo se podrán mezclar en la misma caja o estiba, las </w:t>
            </w:r>
          </w:p>
        </w:tc>
        <w:tc>
          <w:tcPr>
            <w:tcW w:type="dxa" w:w="1830"/>
            <w:vMerge w:val="restart"/>
            <w:tcBorders>
              <w:top w:sz="6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52"/>
        </w:trPr>
        <w:tc>
          <w:tcPr>
            <w:tcW w:type="dxa" w:w="534"/>
            <w:tcBorders>
              <w:start w:sz="5.599999999999909" w:val="single" w:color="#000000"/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4954"/>
            <w:tcBorders>
              <w:start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partes y/o los accesorios pertenecientes a un solo </w:t>
            </w:r>
          </w:p>
        </w:tc>
        <w:tc>
          <w:tcPr>
            <w:tcW w:type="dxa" w:w="3492"/>
            <w:vMerge/>
            <w:tcBorders>
              <w:top w:sz="6.39999999999986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3" w:lineRule="auto" w:before="2" w:after="0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equipo </w:t>
      </w:r>
    </w:p>
    <w:p>
      <w:pPr>
        <w:autoSpaceDN w:val="0"/>
        <w:autoSpaceDE w:val="0"/>
        <w:widowControl/>
        <w:spacing w:line="233" w:lineRule="auto" w:before="38" w:after="12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Cada embalaje deberá marcarse al menos sobre las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rPr>
          <w:trHeight w:hRule="exact" w:val="24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2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tres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caras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distintas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acuerdo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las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4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40"/>
        </w:trPr>
        <w:tc>
          <w:tcPr>
            <w:tcW w:type="dxa" w:w="1164"/>
            <w:vMerge/>
            <w:tcBorders/>
          </w:tcPr>
          <w:p/>
        </w:tc>
        <w:tc>
          <w:tcPr>
            <w:tcW w:type="dxa" w:w="5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recomendaciones de la “Asociación Internacional para </w:t>
            </w:r>
          </w:p>
        </w:tc>
        <w:tc>
          <w:tcPr>
            <w:tcW w:type="dxa" w:w="1164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164"/>
            <w:vMerge/>
            <w:tcBorders/>
          </w:tcPr>
          <w:p/>
        </w:tc>
        <w:tc>
          <w:tcPr>
            <w:tcW w:type="dxa" w:w="5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Coordinación y Manipulación de Cargamento”, en </w:t>
            </w:r>
          </w:p>
        </w:tc>
        <w:tc>
          <w:tcPr>
            <w:tcW w:type="dxa" w:w="116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auto" w:before="12" w:after="0"/>
        <w:ind w:left="1420" w:right="411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forma legible e indeleble, en español y se indicarán las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condiciones del manejo por medio de símbolos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internacionales. </w:t>
      </w:r>
    </w:p>
    <w:p>
      <w:pPr>
        <w:autoSpaceDN w:val="0"/>
        <w:autoSpaceDE w:val="0"/>
        <w:widowControl/>
        <w:spacing w:line="250" w:lineRule="auto" w:before="36" w:after="12"/>
        <w:ind w:left="1420" w:right="411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Deberá incluir una copia de la lista de empaque en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español, empacada en sobre a prueba de agua y la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cual debe contener como mínimo la siguiente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3492"/>
        <w:gridCol w:w="3492"/>
        <w:gridCol w:w="3492"/>
      </w:tblGrid>
      <w:tr>
        <w:trPr>
          <w:trHeight w:hRule="exact" w:val="24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información: </w:t>
            </w:r>
          </w:p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129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50"/>
        </w:trPr>
        <w:tc>
          <w:tcPr>
            <w:tcW w:type="dxa" w:w="3492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- Peso bruto </w:t>
            </w:r>
          </w:p>
        </w:tc>
        <w:tc>
          <w:tcPr>
            <w:tcW w:type="dxa" w:w="34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2" w:lineRule="auto" w:before="12" w:after="0"/>
        <w:ind w:left="142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 - Peso neto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- Dimensiones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- Número de empaque con la descripción completa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del contenido en cuanto a cantidad y descripción. </w:t>
      </w:r>
    </w:p>
    <w:p>
      <w:pPr>
        <w:autoSpaceDN w:val="0"/>
        <w:autoSpaceDE w:val="0"/>
        <w:widowControl/>
        <w:spacing w:line="233" w:lineRule="auto" w:before="38" w:after="12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Embalará y marcará todas las piezas que componen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3492"/>
        <w:gridCol w:w="3492"/>
        <w:gridCol w:w="3492"/>
      </w:tblGrid>
      <w:tr>
        <w:trPr>
          <w:trHeight w:hRule="exact" w:val="22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los elementos a entregar para transporte de acuerdo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64"/>
        </w:trPr>
        <w:tc>
          <w:tcPr>
            <w:tcW w:type="dxa" w:w="3492"/>
            <w:vMerge/>
            <w:tcBorders/>
          </w:tcPr>
          <w:p/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 las normas internacionales de empaques y </w:t>
            </w:r>
          </w:p>
        </w:tc>
        <w:tc>
          <w:tcPr>
            <w:tcW w:type="dxa" w:w="34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0" w:after="18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embalajes establecidos.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5238"/>
        <w:gridCol w:w="5238"/>
      </w:tblGrid>
      <w:tr>
        <w:trPr>
          <w:trHeight w:hRule="exact" w:val="260"/>
        </w:trPr>
        <w:tc>
          <w:tcPr>
            <w:tcW w:type="dxa" w:w="5482"/>
            <w:tcBorders>
              <w:top w:sz="5.599999999999454" w:val="single" w:color="#000000"/>
              <w:bottom w:sz="5.599999999999454" w:val="single" w:color="#000000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5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ACCESORIOS</w:t>
            </w:r>
          </w:p>
        </w:tc>
        <w:tc>
          <w:tcPr>
            <w:tcW w:type="dxa" w:w="1830"/>
            <w:tcBorders>
              <w:top w:sz="5.599999999999454" w:val="single" w:color="#000000"/>
              <w:bottom w:sz="5.599999999999454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5482"/>
            <w:tcBorders>
              <w:top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35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Conector de puesta a tierra para conductor de cobre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4/0 AWG (107mm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). </w:t>
            </w:r>
          </w:p>
        </w:tc>
        <w:tc>
          <w:tcPr>
            <w:tcW w:type="dxa" w:w="183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</w:tbl>
    <w:p>
      <w:pPr>
        <w:autoSpaceDN w:val="0"/>
        <w:autoSpaceDE w:val="0"/>
        <w:widowControl/>
        <w:spacing w:line="233" w:lineRule="auto" w:before="10" w:after="4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Placa de características en aluminio anodizado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3492"/>
        <w:gridCol w:w="3492"/>
        <w:gridCol w:w="3492"/>
      </w:tblGrid>
      <w:tr>
        <w:trPr>
          <w:trHeight w:hRule="exact" w:val="22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acuerdo con la norma IEC 60099-4. En la placa de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36"/>
        </w:trPr>
        <w:tc>
          <w:tcPr>
            <w:tcW w:type="dxa" w:w="3492"/>
            <w:vMerge/>
            <w:tcBorders/>
          </w:tcPr>
          <w:p/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características se debe indicar también la capacidad </w:t>
            </w:r>
          </w:p>
        </w:tc>
        <w:tc>
          <w:tcPr>
            <w:tcW w:type="dxa" w:w="34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4" w:after="332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disipación de la energía.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rHeight w:hRule="exact" w:val="140"/>
        </w:trPr>
        <w:tc>
          <w:tcPr>
            <w:tcW w:type="dxa" w:w="3048"/>
            <w:vMerge w:val="restart"/>
            <w:tcBorders>
              <w:top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ENERGIA</w:t>
            </w:r>
          </w:p>
        </w:tc>
        <w:tc>
          <w:tcPr>
            <w:tcW w:type="dxa" w:w="4486"/>
            <w:gridSpan w:val="4"/>
            <w:vMerge w:val="restart"/>
            <w:tcBorders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EQUIPOS DE PATIO SUBESTACIONES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 ENERGÍA </w:t>
            </w:r>
          </w:p>
        </w:tc>
        <w:tc>
          <w:tcPr>
            <w:tcW w:type="dxa" w:w="2882"/>
            <w:gridSpan w:val="3"/>
            <w:tcBorders>
              <w:start w:sz="3.200000000000273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REV. </w:t>
            </w:r>
          </w:p>
        </w:tc>
      </w:tr>
      <w:tr>
        <w:trPr>
          <w:trHeight w:hRule="exact" w:val="568"/>
        </w:trPr>
        <w:tc>
          <w:tcPr>
            <w:tcW w:type="dxa" w:w="1309"/>
            <w:vMerge/>
            <w:tcBorders>
              <w:top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top w:sz="4.0" w:val="single" w:color="#000000"/>
              <w:end w:sz="3.200000000000273" w:val="single" w:color="#000000"/>
            </w:tcBorders>
          </w:tcPr>
          <w:p/>
        </w:tc>
        <w:tc>
          <w:tcPr>
            <w:tcW w:type="dxa" w:w="2220"/>
            <w:gridSpan w:val="2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ET-SE-EP4-001</w:t>
            </w:r>
          </w:p>
        </w:tc>
        <w:tc>
          <w:tcPr>
            <w:tcW w:type="dxa" w:w="66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0 </w:t>
            </w:r>
          </w:p>
        </w:tc>
      </w:tr>
      <w:tr>
        <w:trPr>
          <w:trHeight w:hRule="exact" w:val="152"/>
        </w:trPr>
        <w:tc>
          <w:tcPr>
            <w:tcW w:type="dxa" w:w="3048"/>
            <w:vMerge w:val="restart"/>
            <w:tcBorders>
              <w:top w:sz="6.400000000000546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0020" cy="36575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36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86"/>
            <w:gridSpan w:val="4"/>
            <w:vMerge w:val="restart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DISPOSITIVO DE PROTECCIÓN CONTRA 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ELABORÓ: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REVISÓ: </w:t>
            </w:r>
          </w:p>
        </w:tc>
      </w:tr>
      <w:tr>
        <w:trPr>
          <w:trHeight w:hRule="exact" w:val="160"/>
        </w:trPr>
        <w:tc>
          <w:tcPr>
            <w:tcW w:type="dxa" w:w="1309"/>
            <w:vMerge/>
            <w:tcBorders>
              <w:top w:sz="6.400000000000546" w:val="single" w:color="#000000"/>
              <w:end w:sz="4.0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</w:tr>
      <w:tr>
        <w:trPr>
          <w:trHeight w:hRule="exact" w:val="187"/>
        </w:trPr>
        <w:tc>
          <w:tcPr>
            <w:tcW w:type="dxa" w:w="1309"/>
            <w:vMerge/>
            <w:tcBorders>
              <w:top w:sz="6.400000000000546" w:val="single" w:color="#000000"/>
              <w:end w:sz="4.0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</w:tr>
      <w:tr>
        <w:trPr>
          <w:trHeight w:hRule="exact" w:val="475"/>
        </w:trPr>
        <w:tc>
          <w:tcPr>
            <w:tcW w:type="dxa" w:w="1309"/>
            <w:vMerge/>
            <w:tcBorders>
              <w:top w:sz="6.400000000000546" w:val="single" w:color="#000000"/>
              <w:end w:sz="4.0" w:val="single" w:color="#000000"/>
            </w:tcBorders>
          </w:tcPr>
          <w:p/>
        </w:tc>
        <w:tc>
          <w:tcPr>
            <w:tcW w:type="dxa" w:w="4486"/>
            <w:gridSpan w:val="4"/>
            <w:tcBorders>
              <w:start w:sz="4.0" w:val="single" w:color="#000000"/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SOBRETENSIONES DPS PARA 52 - 72.5 kV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APROBÓ: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Filiales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288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FECHA: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2018/05/22 </w:t>
            </w:r>
          </w:p>
        </w:tc>
      </w:tr>
      <w:tr>
        <w:trPr>
          <w:trHeight w:hRule="exact" w:val="214"/>
        </w:trPr>
        <w:tc>
          <w:tcPr>
            <w:tcW w:type="dxa" w:w="48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CENTROS DE EXCELENCIA </w:t>
            </w:r>
            <w:r>
              <w:rPr>
                <w:w w:val="101.50369008382161"/>
                <w:rFonts w:ascii="Arial" w:hAnsi="Arial" w:eastAsia="Arial"/>
                <w:b w:val="0"/>
                <w:i w:val="0"/>
                <w:color w:val="000000"/>
                <w:sz w:val="18"/>
              </w:rPr>
              <w:t>TÉCNICA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ANSI </w:t>
            </w:r>
          </w:p>
        </w:tc>
        <w:tc>
          <w:tcPr>
            <w:tcW w:type="dxa" w:w="8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" cy="2311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231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2"/>
            <w:tcBorders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ESCALA: 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UNIDAD DE MEDIDA: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PÁGINA: </w:t>
            </w:r>
          </w:p>
        </w:tc>
      </w:tr>
      <w:tr>
        <w:trPr>
          <w:trHeight w:hRule="exact" w:val="64"/>
        </w:trPr>
        <w:tc>
          <w:tcPr>
            <w:tcW w:type="dxa" w:w="2618"/>
            <w:gridSpan w:val="2"/>
            <w:vMerge/>
            <w:tcBorders/>
          </w:tcPr>
          <w:p/>
        </w:tc>
        <w:tc>
          <w:tcPr>
            <w:tcW w:type="dxa" w:w="8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902"/>
            <w:vMerge w:val="restart"/>
            <w:tcBorders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N/A </w:t>
            </w:r>
          </w:p>
        </w:tc>
        <w:tc>
          <w:tcPr>
            <w:tcW w:type="dxa" w:w="1448"/>
            <w:vMerge w:val="restart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mm </w:t>
            </w:r>
          </w:p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3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6 de 10 </w:t>
            </w:r>
          </w:p>
        </w:tc>
      </w:tr>
      <w:tr>
        <w:trPr>
          <w:trHeight w:hRule="exact" w:val="212"/>
        </w:trPr>
        <w:tc>
          <w:tcPr>
            <w:tcW w:type="dxa" w:w="4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UNIDAD NORMALIZACIÓN Y LABORATORIOS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>
              <w:end w:sz="3.200000000000273" w:val="single" w:color="#000000"/>
            </w:tcBorders>
          </w:tcPr>
          <w:p/>
        </w:tc>
        <w:tc>
          <w:tcPr>
            <w:tcW w:type="dxa" w:w="1309"/>
            <w:vMerge/>
            <w:tcBorders>
              <w:start w:sz="3.200000000000273" w:val="single" w:color="#000000"/>
              <w:end w:sz="4.0" w:val="single" w:color="#000000"/>
            </w:tcBorders>
          </w:tcPr>
          <w:p/>
        </w:tc>
        <w:tc>
          <w:tcPr>
            <w:tcW w:type="dxa" w:w="2618"/>
            <w:gridSpan w:val="2"/>
            <w:vMerge/>
            <w:tcBorders>
              <w:start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64" w:right="446" w:bottom="40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902969</wp:posOffset>
            </wp:positionH>
            <wp:positionV relativeFrom="page">
              <wp:posOffset>4116070</wp:posOffset>
            </wp:positionV>
            <wp:extent cx="6506209" cy="164156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209" cy="16415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rHeight w:hRule="exact" w:val="264"/>
        </w:trPr>
        <w:tc>
          <w:tcPr>
            <w:tcW w:type="dxa" w:w="520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/>
        </w:tc>
        <w:tc>
          <w:tcPr>
            <w:tcW w:type="dxa" w:w="4962"/>
            <w:gridSpan w:val="5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2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DPS 52 - 72.5 kV </w:t>
            </w:r>
          </w:p>
        </w:tc>
        <w:tc>
          <w:tcPr>
            <w:tcW w:type="dxa" w:w="1830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520"/>
            <w:vMerge w:val="restart"/>
            <w:tcBorders>
              <w:top w:sz="5.600000000000023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4962"/>
            <w:gridSpan w:val="5"/>
            <w:vMerge w:val="restart"/>
            <w:tcBorders>
              <w:top w:sz="5.600000000000023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CARACTERÍSTICA TÉCNICA EXIGIDA. </w:t>
            </w:r>
          </w:p>
        </w:tc>
        <w:tc>
          <w:tcPr>
            <w:tcW w:type="dxa" w:w="1830"/>
            <w:vMerge w:val="restart"/>
            <w:tcBorders>
              <w:top w:sz="5.600000000000023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GARANTIZADO </w:t>
            </w:r>
          </w:p>
        </w:tc>
        <w:tc>
          <w:tcPr>
            <w:tcW w:type="dxa" w:w="1418"/>
            <w:tcBorders>
              <w:top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N° PAGINA Y </w:t>
            </w:r>
          </w:p>
        </w:tc>
      </w:tr>
      <w:tr>
        <w:trPr>
          <w:trHeight w:hRule="exact" w:val="288"/>
        </w:trPr>
        <w:tc>
          <w:tcPr>
            <w:tcW w:type="dxa" w:w="1309"/>
            <w:vMerge/>
            <w:tcBorders>
              <w:top w:sz="5.600000000000023" w:val="single" w:color="#000000"/>
              <w:bottom w:sz="5.600000000000023" w:val="single" w:color="#000000"/>
            </w:tcBorders>
          </w:tcPr>
          <w:p/>
        </w:tc>
        <w:tc>
          <w:tcPr>
            <w:tcW w:type="dxa" w:w="6545"/>
            <w:gridSpan w:val="5"/>
            <w:vMerge/>
            <w:tcBorders>
              <w:top w:sz="5.600000000000023" w:val="single" w:color="#000000"/>
              <w:bottom w:sz="5.600000000000023" w:val="single" w:color="#000000"/>
            </w:tcBorders>
          </w:tcPr>
          <w:p/>
        </w:tc>
        <w:tc>
          <w:tcPr>
            <w:tcW w:type="dxa" w:w="1309"/>
            <w:vMerge/>
            <w:tcBorders>
              <w:top w:sz="5.600000000000023" w:val="single" w:color="#000000"/>
              <w:bottom w:sz="5.600000000000023" w:val="single" w:color="#000000"/>
            </w:tcBorders>
          </w:tcPr>
          <w:p/>
        </w:tc>
        <w:tc>
          <w:tcPr>
            <w:tcW w:type="dxa" w:w="1418"/>
            <w:tcBorders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DOCUMENTO </w:t>
            </w:r>
          </w:p>
        </w:tc>
      </w:tr>
      <w:tr>
        <w:trPr>
          <w:trHeight w:hRule="exact" w:val="232"/>
        </w:trPr>
        <w:tc>
          <w:tcPr>
            <w:tcW w:type="dxa" w:w="520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4962"/>
            <w:gridSpan w:val="5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Incluir conectores los cuales deben cumplir con lo </w:t>
            </w:r>
          </w:p>
        </w:tc>
        <w:tc>
          <w:tcPr>
            <w:tcW w:type="dxa" w:w="1830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418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1309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1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3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especificado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archivo </w:t>
            </w:r>
          </w:p>
        </w:tc>
        <w:tc>
          <w:tcPr>
            <w:tcW w:type="dxa" w:w="1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ET-SE-MC6-001 </w:t>
            </w:r>
          </w:p>
        </w:tc>
        <w:tc>
          <w:tcPr>
            <w:tcW w:type="dxa" w:w="1309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1309"/>
            <w:vMerge/>
            <w:tcBorders>
              <w:top w:sz="5.6000000000000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3" w:lineRule="auto" w:before="4" w:after="16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CONECTORES SUBESTACIONES.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5238"/>
        <w:gridCol w:w="5238"/>
      </w:tblGrid>
      <w:tr>
        <w:trPr>
          <w:trHeight w:hRule="exact" w:val="472"/>
        </w:trPr>
        <w:tc>
          <w:tcPr>
            <w:tcW w:type="dxa" w:w="5482"/>
            <w:tcBorders>
              <w:top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6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38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DPS posee anillos distribuidores de campo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eléctrico si el diseño del fabricante lo requiere. </w:t>
            </w:r>
          </w:p>
        </w:tc>
        <w:tc>
          <w:tcPr>
            <w:tcW w:type="dxa" w:w="3248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NA (  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10476"/>
      </w:tblGrid>
      <w:tr>
        <w:trPr>
          <w:trHeight w:hRule="exact" w:val="240"/>
        </w:trPr>
        <w:tc>
          <w:tcPr>
            <w:tcW w:type="dxa" w:w="6776"/>
            <w:tcBorders>
              <w:top w:sz="5.599999999999909" w:val="single" w:color="#000000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DOCUMENTOS TÉCNICOS A ENTREGAR CON LA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10476"/>
      </w:tblGrid>
      <w:tr>
        <w:trPr>
          <w:trHeight w:hRule="exact" w:val="236"/>
        </w:trPr>
        <w:tc>
          <w:tcPr>
            <w:tcW w:type="dxa" w:w="5468"/>
            <w:tcBorders>
              <w:bottom w:sz="5.600000000000136" w:val="single" w:color="#000000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5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OFERTA</w:t>
            </w:r>
          </w:p>
        </w:tc>
      </w:tr>
    </w:tbl>
    <w:p>
      <w:pPr>
        <w:autoSpaceDN w:val="0"/>
        <w:autoSpaceDE w:val="0"/>
        <w:widowControl/>
        <w:spacing w:line="233" w:lineRule="auto" w:before="14" w:after="4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Copia de los reportes de prueba de rutina y tipo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3492"/>
        <w:gridCol w:w="3492"/>
        <w:gridCol w:w="3492"/>
      </w:tblGrid>
      <w:tr>
        <w:trPr>
          <w:trHeight w:hRule="exact" w:val="22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realizadas a los prototipos de los DPS ofrecidos;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30"/>
        </w:trPr>
        <w:tc>
          <w:tcPr>
            <w:tcW w:type="dxa" w:w="3492"/>
            <w:vMerge/>
            <w:tcBorders/>
          </w:tcPr>
          <w:p/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donde se demuestre el cumplimiento de las normas </w:t>
            </w:r>
          </w:p>
        </w:tc>
        <w:tc>
          <w:tcPr>
            <w:tcW w:type="dxa" w:w="34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4" w:after="0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técnicas de fabricación aplicables.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5238"/>
        <w:gridCol w:w="5238"/>
      </w:tblGrid>
      <w:tr>
        <w:trPr>
          <w:trHeight w:hRule="exact" w:val="262"/>
        </w:trPr>
        <w:tc>
          <w:tcPr>
            <w:tcW w:type="dxa" w:w="5482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40 Catálogos del fabricante </w:t>
            </w:r>
          </w:p>
        </w:tc>
        <w:tc>
          <w:tcPr>
            <w:tcW w:type="dxa" w:w="183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504"/>
        </w:trPr>
        <w:tc>
          <w:tcPr>
            <w:tcW w:type="dxa" w:w="5482"/>
            <w:tcBorders>
              <w:top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2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41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Certificado de conformidad de producto aplicable, con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RETIE. (si aplica) </w:t>
            </w:r>
          </w:p>
        </w:tc>
        <w:tc>
          <w:tcPr>
            <w:tcW w:type="dxa" w:w="183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88" w:right="288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NA (  ) </w:t>
            </w:r>
          </w:p>
        </w:tc>
      </w:tr>
    </w:tbl>
    <w:p>
      <w:pPr>
        <w:autoSpaceDN w:val="0"/>
        <w:autoSpaceDE w:val="0"/>
        <w:widowControl/>
        <w:spacing w:line="245" w:lineRule="auto" w:before="6" w:after="4"/>
        <w:ind w:left="142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Para DPS de tensión nominal superior a 66 kV, se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debe suministrar el certificado de Conformidad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3492"/>
        <w:gridCol w:w="3492"/>
        <w:gridCol w:w="3492"/>
      </w:tblGrid>
      <w:tr>
        <w:trPr>
          <w:trHeight w:hRule="exact" w:val="21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8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Producto expedido por un organismo de certificación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120"/>
        </w:trPr>
        <w:tc>
          <w:tcPr>
            <w:tcW w:type="dxa" w:w="3492"/>
            <w:vMerge/>
            <w:tcBorders/>
          </w:tcPr>
          <w:p/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producto. Este, se podrá sustituir por la declaración </w:t>
            </w:r>
          </w:p>
        </w:tc>
        <w:tc>
          <w:tcPr>
            <w:tcW w:type="dxa" w:w="349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492"/>
            <w:vMerge/>
            <w:tcBorders/>
          </w:tcPr>
          <w:p/>
        </w:tc>
        <w:tc>
          <w:tcPr>
            <w:tcW w:type="dxa" w:w="3492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4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NA (  ) </w:t>
            </w:r>
          </w:p>
        </w:tc>
      </w:tr>
      <w:tr>
        <w:trPr>
          <w:trHeight w:hRule="exact" w:val="234"/>
        </w:trPr>
        <w:tc>
          <w:tcPr>
            <w:tcW w:type="dxa" w:w="3492"/>
            <w:vMerge/>
            <w:tcBorders/>
          </w:tcPr>
          <w:p/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escrita del productor, donde señale que cumple los </w:t>
            </w:r>
          </w:p>
        </w:tc>
        <w:tc>
          <w:tcPr>
            <w:tcW w:type="dxa" w:w="34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" w:after="4"/>
        <w:ind w:left="142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requisitos exigidos en el RETIE, acompañada de las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pruebas tipo realizadas en un laboratorio reconocido.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Información adicional que considere aporta explicación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3492"/>
        <w:gridCol w:w="3492"/>
        <w:gridCol w:w="3492"/>
      </w:tblGrid>
      <w:tr>
        <w:trPr>
          <w:trHeight w:hRule="exact" w:val="22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 su diseño (dibujos, detalles, características de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38"/>
        </w:trPr>
        <w:tc>
          <w:tcPr>
            <w:tcW w:type="dxa" w:w="3492"/>
            <w:vMerge/>
            <w:tcBorders/>
          </w:tcPr>
          <w:p/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operación, dimensiones y pesos de los materiales </w:t>
            </w:r>
          </w:p>
        </w:tc>
        <w:tc>
          <w:tcPr>
            <w:tcW w:type="dxa" w:w="34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4" w:after="0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ofertados).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10476"/>
      </w:tblGrid>
      <w:tr>
        <w:trPr>
          <w:trHeight w:hRule="exact" w:val="248"/>
        </w:trPr>
        <w:tc>
          <w:tcPr>
            <w:tcW w:type="dxa" w:w="7312"/>
            <w:tcBorders>
              <w:top w:sz="6.400000000000091" w:val="single" w:color="#000000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5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DOCUMENTOS TÉCNICOS SOLICITADOS CON LA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10476"/>
      </w:tblGrid>
      <w:tr>
        <w:trPr>
          <w:trHeight w:hRule="exact" w:val="260"/>
        </w:trPr>
        <w:tc>
          <w:tcPr>
            <w:tcW w:type="dxa" w:w="5468"/>
            <w:tcBorders>
              <w:bottom w:sz="5.599999999999909" w:val="single" w:color="#000000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5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ENTREGA DEL PRODUCTO</w:t>
            </w:r>
          </w:p>
        </w:tc>
      </w:tr>
    </w:tbl>
    <w:p>
      <w:pPr>
        <w:autoSpaceDN w:val="0"/>
        <w:autoSpaceDE w:val="0"/>
        <w:widowControl/>
        <w:spacing w:line="233" w:lineRule="auto" w:before="12" w:after="12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Manuales de montaje, operación y mantenimiento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3492"/>
        <w:gridCol w:w="3492"/>
        <w:gridCol w:w="3492"/>
      </w:tblGrid>
      <w:tr>
        <w:trPr>
          <w:trHeight w:hRule="exact" w:val="24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los DPS, así como copia de los planos de cada DPS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</w:tbl>
    <w:p>
      <w:pPr>
        <w:autoSpaceDN w:val="0"/>
        <w:autoSpaceDE w:val="0"/>
        <w:widowControl/>
        <w:spacing w:line="233" w:lineRule="auto" w:before="10" w:after="16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tal como fueron aprobados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5238"/>
        <w:gridCol w:w="5238"/>
      </w:tblGrid>
      <w:tr>
        <w:trPr>
          <w:trHeight w:hRule="exact" w:val="506"/>
        </w:trPr>
        <w:tc>
          <w:tcPr>
            <w:tcW w:type="dxa" w:w="5482"/>
            <w:tcBorders>
              <w:top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45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Planos del DPS explosionados donde se indiquen 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orden de ensamble de los componentes del equipo </w:t>
            </w:r>
          </w:p>
        </w:tc>
        <w:tc>
          <w:tcPr>
            <w:tcW w:type="dxa" w:w="183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</w:tbl>
    <w:p>
      <w:pPr>
        <w:autoSpaceDN w:val="0"/>
        <w:autoSpaceDE w:val="0"/>
        <w:widowControl/>
        <w:spacing w:line="233" w:lineRule="auto" w:before="6" w:after="12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Planos en donde se indique la posición de cada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1497"/>
        <w:gridCol w:w="1497"/>
        <w:gridCol w:w="1497"/>
        <w:gridCol w:w="1497"/>
        <w:gridCol w:w="1497"/>
        <w:gridCol w:w="1497"/>
        <w:gridCol w:w="1497"/>
      </w:tblGrid>
      <w:tr>
        <w:trPr>
          <w:trHeight w:hRule="exact" w:val="24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empaque,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referencia,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dimensiones,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base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</w:tbl>
    <w:p>
      <w:pPr>
        <w:autoSpaceDN w:val="0"/>
        <w:autoSpaceDE w:val="0"/>
        <w:widowControl/>
        <w:spacing w:line="233" w:lineRule="auto" w:before="12" w:after="0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elastomérica, etc </w:t>
      </w:r>
    </w:p>
    <w:p>
      <w:pPr>
        <w:autoSpaceDN w:val="0"/>
        <w:autoSpaceDE w:val="0"/>
        <w:widowControl/>
        <w:spacing w:line="233" w:lineRule="auto" w:before="38" w:after="12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Los DPS deberán ser sometidos a las pruebas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3492"/>
        <w:gridCol w:w="3492"/>
        <w:gridCol w:w="3492"/>
      </w:tblGrid>
      <w:tr>
        <w:trPr>
          <w:trHeight w:hRule="exact" w:val="24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rutina FAT del Fabricante, para asegurar la operación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44"/>
        </w:trPr>
        <w:tc>
          <w:tcPr>
            <w:tcW w:type="dxa" w:w="3492"/>
            <w:vMerge/>
            <w:tcBorders/>
          </w:tcPr>
          <w:p/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confiable de todos sus componentes, en presencia de </w:t>
            </w:r>
          </w:p>
        </w:tc>
        <w:tc>
          <w:tcPr>
            <w:tcW w:type="dxa" w:w="34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2" w:after="16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funcionarios del Grupo EPM.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5238"/>
        <w:gridCol w:w="5238"/>
      </w:tblGrid>
      <w:tr>
        <w:trPr>
          <w:trHeight w:hRule="exact" w:val="262"/>
        </w:trPr>
        <w:tc>
          <w:tcPr>
            <w:tcW w:type="dxa" w:w="5482"/>
            <w:tcBorders>
              <w:top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48 Reporte de pruebas de los equipos ofertados </w:t>
            </w:r>
          </w:p>
        </w:tc>
        <w:tc>
          <w:tcPr>
            <w:tcW w:type="dxa" w:w="1830"/>
            <w:tcBorders>
              <w:top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474"/>
        </w:trPr>
        <w:tc>
          <w:tcPr>
            <w:tcW w:type="dxa" w:w="5482"/>
            <w:tcBorders>
              <w:top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45" w:lineRule="auto" w:before="6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49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Protocolo detallado para la puesta en servicio del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equipo. </w:t>
            </w:r>
          </w:p>
        </w:tc>
        <w:tc>
          <w:tcPr>
            <w:tcW w:type="dxa" w:w="183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</w:tbl>
    <w:p>
      <w:pPr>
        <w:autoSpaceDN w:val="0"/>
        <w:autoSpaceDE w:val="0"/>
        <w:widowControl/>
        <w:spacing w:line="233" w:lineRule="auto" w:before="10" w:after="12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Información detallada sobre las tareas y tiempos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3492"/>
        <w:gridCol w:w="3492"/>
        <w:gridCol w:w="3492"/>
      </w:tblGrid>
      <w:tr>
        <w:trPr>
          <w:trHeight w:hRule="exact" w:val="24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mantenimientos requeridos, listado de atención a las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</w:tbl>
    <w:p>
      <w:pPr>
        <w:autoSpaceDN w:val="0"/>
        <w:autoSpaceDE w:val="0"/>
        <w:widowControl/>
        <w:spacing w:line="233" w:lineRule="auto" w:before="12" w:after="470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posibles fallas del equipo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rHeight w:hRule="exact" w:val="140"/>
        </w:trPr>
        <w:tc>
          <w:tcPr>
            <w:tcW w:type="dxa" w:w="3048"/>
            <w:vMerge w:val="restart"/>
            <w:tcBorders>
              <w:top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ENERGIA</w:t>
            </w:r>
          </w:p>
        </w:tc>
        <w:tc>
          <w:tcPr>
            <w:tcW w:type="dxa" w:w="4486"/>
            <w:gridSpan w:val="4"/>
            <w:vMerge w:val="restart"/>
            <w:tcBorders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EQUIPOS DE PATIO SUBESTACIONES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 ENERGÍA </w:t>
            </w:r>
          </w:p>
        </w:tc>
        <w:tc>
          <w:tcPr>
            <w:tcW w:type="dxa" w:w="2882"/>
            <w:gridSpan w:val="3"/>
            <w:tcBorders>
              <w:start w:sz="3.200000000000273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REV. </w:t>
            </w:r>
          </w:p>
        </w:tc>
      </w:tr>
      <w:tr>
        <w:trPr>
          <w:trHeight w:hRule="exact" w:val="568"/>
        </w:trPr>
        <w:tc>
          <w:tcPr>
            <w:tcW w:type="dxa" w:w="1309"/>
            <w:vMerge/>
            <w:tcBorders>
              <w:top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top w:sz="4.0" w:val="single" w:color="#000000"/>
              <w:end w:sz="3.200000000000273" w:val="single" w:color="#000000"/>
            </w:tcBorders>
          </w:tcPr>
          <w:p/>
        </w:tc>
        <w:tc>
          <w:tcPr>
            <w:tcW w:type="dxa" w:w="2220"/>
            <w:gridSpan w:val="2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ET-SE-EP4-001</w:t>
            </w:r>
          </w:p>
        </w:tc>
        <w:tc>
          <w:tcPr>
            <w:tcW w:type="dxa" w:w="66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0 </w:t>
            </w:r>
          </w:p>
        </w:tc>
      </w:tr>
      <w:tr>
        <w:trPr>
          <w:trHeight w:hRule="exact" w:val="152"/>
        </w:trPr>
        <w:tc>
          <w:tcPr>
            <w:tcW w:type="dxa" w:w="3048"/>
            <w:vMerge w:val="restart"/>
            <w:tcBorders>
              <w:top w:sz="6.400000000000546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0020" cy="36575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36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86"/>
            <w:gridSpan w:val="4"/>
            <w:vMerge w:val="restart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DISPOSITIVO DE PROTECCIÓN CONTRA 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ELABORÓ: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REVISÓ: </w:t>
            </w:r>
          </w:p>
        </w:tc>
      </w:tr>
      <w:tr>
        <w:trPr>
          <w:trHeight w:hRule="exact" w:val="160"/>
        </w:trPr>
        <w:tc>
          <w:tcPr>
            <w:tcW w:type="dxa" w:w="1309"/>
            <w:vMerge/>
            <w:tcBorders>
              <w:top w:sz="6.400000000000546" w:val="single" w:color="#000000"/>
              <w:end w:sz="4.0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</w:tr>
      <w:tr>
        <w:trPr>
          <w:trHeight w:hRule="exact" w:val="187"/>
        </w:trPr>
        <w:tc>
          <w:tcPr>
            <w:tcW w:type="dxa" w:w="1309"/>
            <w:vMerge/>
            <w:tcBorders>
              <w:top w:sz="6.400000000000546" w:val="single" w:color="#000000"/>
              <w:end w:sz="4.0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</w:tr>
      <w:tr>
        <w:trPr>
          <w:trHeight w:hRule="exact" w:val="475"/>
        </w:trPr>
        <w:tc>
          <w:tcPr>
            <w:tcW w:type="dxa" w:w="1309"/>
            <w:vMerge/>
            <w:tcBorders>
              <w:top w:sz="6.400000000000546" w:val="single" w:color="#000000"/>
              <w:end w:sz="4.0" w:val="single" w:color="#000000"/>
            </w:tcBorders>
          </w:tcPr>
          <w:p/>
        </w:tc>
        <w:tc>
          <w:tcPr>
            <w:tcW w:type="dxa" w:w="4486"/>
            <w:gridSpan w:val="4"/>
            <w:tcBorders>
              <w:start w:sz="4.0" w:val="single" w:color="#000000"/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SOBRETENSIONES DPS PARA 52 - 72.5 kV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APROBÓ: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Filiales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288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FECHA: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2018/05/22 </w:t>
            </w:r>
          </w:p>
        </w:tc>
      </w:tr>
      <w:tr>
        <w:trPr>
          <w:trHeight w:hRule="exact" w:val="214"/>
        </w:trPr>
        <w:tc>
          <w:tcPr>
            <w:tcW w:type="dxa" w:w="48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CENTROS DE EXCELENCIA </w:t>
            </w:r>
            <w:r>
              <w:rPr>
                <w:w w:val="101.50369008382161"/>
                <w:rFonts w:ascii="Arial" w:hAnsi="Arial" w:eastAsia="Arial"/>
                <w:b w:val="0"/>
                <w:i w:val="0"/>
                <w:color w:val="000000"/>
                <w:sz w:val="18"/>
              </w:rPr>
              <w:t>TÉCNICA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ANSI </w:t>
            </w:r>
          </w:p>
        </w:tc>
        <w:tc>
          <w:tcPr>
            <w:tcW w:type="dxa" w:w="8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" cy="2311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231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2"/>
            <w:tcBorders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ESCALA: 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UNIDAD DE MEDIDA: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PÁGINA: </w:t>
            </w:r>
          </w:p>
        </w:tc>
      </w:tr>
      <w:tr>
        <w:trPr>
          <w:trHeight w:hRule="exact" w:val="64"/>
        </w:trPr>
        <w:tc>
          <w:tcPr>
            <w:tcW w:type="dxa" w:w="2618"/>
            <w:gridSpan w:val="2"/>
            <w:vMerge/>
            <w:tcBorders/>
          </w:tcPr>
          <w:p/>
        </w:tc>
        <w:tc>
          <w:tcPr>
            <w:tcW w:type="dxa" w:w="8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902"/>
            <w:vMerge w:val="restart"/>
            <w:tcBorders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N/A </w:t>
            </w:r>
          </w:p>
        </w:tc>
        <w:tc>
          <w:tcPr>
            <w:tcW w:type="dxa" w:w="1448"/>
            <w:vMerge w:val="restart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mm </w:t>
            </w:r>
          </w:p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3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7 de 10 </w:t>
            </w:r>
          </w:p>
        </w:tc>
      </w:tr>
      <w:tr>
        <w:trPr>
          <w:trHeight w:hRule="exact" w:val="212"/>
        </w:trPr>
        <w:tc>
          <w:tcPr>
            <w:tcW w:type="dxa" w:w="4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UNIDAD NORMALIZACIÓN Y LABORATORIOS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>
              <w:end w:sz="3.200000000000273" w:val="single" w:color="#000000"/>
            </w:tcBorders>
          </w:tcPr>
          <w:p/>
        </w:tc>
        <w:tc>
          <w:tcPr>
            <w:tcW w:type="dxa" w:w="1309"/>
            <w:vMerge/>
            <w:tcBorders>
              <w:start w:sz="3.200000000000273" w:val="single" w:color="#000000"/>
              <w:end w:sz="4.0" w:val="single" w:color="#000000"/>
            </w:tcBorders>
          </w:tcPr>
          <w:p/>
        </w:tc>
        <w:tc>
          <w:tcPr>
            <w:tcW w:type="dxa" w:w="2618"/>
            <w:gridSpan w:val="2"/>
            <w:vMerge/>
            <w:tcBorders>
              <w:start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64" w:right="446" w:bottom="40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902969</wp:posOffset>
            </wp:positionH>
            <wp:positionV relativeFrom="page">
              <wp:posOffset>4116070</wp:posOffset>
            </wp:positionV>
            <wp:extent cx="6506209" cy="1641567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209" cy="16415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3.9999999999998" w:type="dxa"/>
      </w:tblPr>
      <w:tblGrid>
        <w:gridCol w:w="2619"/>
        <w:gridCol w:w="2619"/>
        <w:gridCol w:w="2619"/>
        <w:gridCol w:w="2619"/>
      </w:tblGrid>
      <w:tr>
        <w:trPr>
          <w:trHeight w:hRule="exact" w:val="264"/>
        </w:trPr>
        <w:tc>
          <w:tcPr>
            <w:tcW w:type="dxa" w:w="520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/>
        </w:tc>
        <w:tc>
          <w:tcPr>
            <w:tcW w:type="dxa" w:w="4948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2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DPS 52 - 72.5 kV </w:t>
            </w:r>
          </w:p>
        </w:tc>
        <w:tc>
          <w:tcPr>
            <w:tcW w:type="dxa" w:w="1844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top w:sz="5.599999999999994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520"/>
            <w:vMerge w:val="restart"/>
            <w:tcBorders>
              <w:top w:sz="5.600000000000023" w:val="single" w:color="#000000"/>
              <w:bottom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No </w:t>
            </w:r>
          </w:p>
        </w:tc>
        <w:tc>
          <w:tcPr>
            <w:tcW w:type="dxa" w:w="4948"/>
            <w:vMerge w:val="restart"/>
            <w:tcBorders>
              <w:top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CARACTERÍSTICA TÉCNICA EXIGIDA. </w:t>
            </w:r>
          </w:p>
        </w:tc>
        <w:tc>
          <w:tcPr>
            <w:tcW w:type="dxa" w:w="1844"/>
            <w:vMerge w:val="restart"/>
            <w:tcBorders>
              <w:top w:sz="5.600000000000023" w:val="single" w:color="#000000"/>
            </w:tcBorders>
            <w:shd w:fill="adaaa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GARANTIZADO </w:t>
            </w:r>
          </w:p>
        </w:tc>
        <w:tc>
          <w:tcPr>
            <w:tcW w:type="dxa" w:w="1418"/>
            <w:tcBorders>
              <w:top w:sz="5.600000000000023" w:val="single" w:color="#000000"/>
            </w:tcBorders>
            <w:shd w:fill="adaaa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N° PAGINA Y </w:t>
            </w:r>
          </w:p>
        </w:tc>
      </w:tr>
      <w:tr>
        <w:trPr>
          <w:trHeight w:hRule="exact" w:val="288"/>
        </w:trPr>
        <w:tc>
          <w:tcPr>
            <w:tcW w:type="dxa" w:w="2619"/>
            <w:vMerge/>
            <w:tcBorders>
              <w:top w:sz="5.600000000000023" w:val="single" w:color="#000000"/>
              <w:bottom w:sz="5.600000000000023" w:val="single" w:color="#000000"/>
            </w:tcBorders>
          </w:tcPr>
          <w:p/>
        </w:tc>
        <w:tc>
          <w:tcPr>
            <w:tcW w:type="dxa" w:w="2619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2619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1418"/>
            <w:tcBorders/>
            <w:shd w:fill="adaaa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DOCUMENTO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42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 manual de operación y mantenimiento debe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contener las medidas de seguridad necesarias para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1497"/>
        <w:gridCol w:w="1497"/>
        <w:gridCol w:w="1497"/>
        <w:gridCol w:w="1497"/>
        <w:gridCol w:w="1497"/>
        <w:gridCol w:w="1497"/>
        <w:gridCol w:w="1497"/>
      </w:tblGrid>
      <w:tr>
        <w:trPr>
          <w:trHeight w:hRule="exact" w:val="22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51 </w:t>
            </w:r>
          </w:p>
        </w:tc>
        <w:tc>
          <w:tcPr>
            <w:tcW w:type="dxa" w:w="5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las personas que intervienen el equipo, transporte,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  <w:tr>
        <w:trPr>
          <w:trHeight w:hRule="exact" w:val="242"/>
        </w:trPr>
        <w:tc>
          <w:tcPr>
            <w:tcW w:type="dxa" w:w="1497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almacenamiento,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montaje,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puesta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servicio, </w:t>
            </w:r>
          </w:p>
        </w:tc>
        <w:tc>
          <w:tcPr>
            <w:tcW w:type="dxa" w:w="14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2" w:after="0"/>
        <w:ind w:left="14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operación, mantenimiento y disposición final. </w:t>
      </w:r>
    </w:p>
    <w:p>
      <w:pPr>
        <w:autoSpaceDN w:val="0"/>
        <w:autoSpaceDE w:val="0"/>
        <w:widowControl/>
        <w:spacing w:line="245" w:lineRule="auto" w:before="22" w:after="2"/>
        <w:ind w:left="142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Planos As built del DPS digitales en modelo BIM,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planos en plataforma Autodesk Inventor ya sea 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3492"/>
        <w:gridCol w:w="3492"/>
        <w:gridCol w:w="3492"/>
      </w:tblGrid>
      <w:tr>
        <w:trPr>
          <w:trHeight w:hRule="exact" w:val="2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extensión *.ipt o *iam según el caso y autocad *.dwg si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20" w:right="40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es requerido, archivos con los modelos en tres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dimensiones (3D) solidos. </w:t>
      </w:r>
    </w:p>
    <w:p>
      <w:pPr>
        <w:autoSpaceDN w:val="0"/>
        <w:autoSpaceDE w:val="0"/>
        <w:widowControl/>
        <w:spacing w:line="245" w:lineRule="auto" w:before="290" w:after="0"/>
        <w:ind w:left="10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*No se aceptarán polímeros de EPDM (caucho etileno propileno dieno) o combinaciones de EPDM con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silicona. </w:t>
      </w:r>
    </w:p>
    <w:p>
      <w:pPr>
        <w:autoSpaceDN w:val="0"/>
        <w:autoSpaceDE w:val="0"/>
        <w:widowControl/>
        <w:spacing w:line="233" w:lineRule="auto" w:before="292" w:after="0"/>
        <w:ind w:left="24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ANEXO I. USO CONTRACTUAL DE LA ESPECIFICACIÓN </w:t>
      </w:r>
    </w:p>
    <w:p>
      <w:pPr>
        <w:autoSpaceDN w:val="0"/>
        <w:autoSpaceDE w:val="0"/>
        <w:widowControl/>
        <w:spacing w:line="245" w:lineRule="auto" w:before="312" w:after="0"/>
        <w:ind w:left="1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Como parte de los procesos de compra y suministro de estos bienes es indispensable que, para cada característica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técnica exigida, el oferente o contratista diligencie de manera completa, clara y concisa los campos “VALOR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GARANTIZADO” y “DOCUMENTO Y PÁGINA”, garantizando el cumplimiento de los valores exigidos. Cuando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aparezca “indicar” es preciso que suministren la información solicitada. Si el requisito no es aplicable a los bienes,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deberán indicar NA (No Aplica) y sustentar su respuesta. Las aclaraciones se tomarán como parte integral de los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valores garantizados. </w:t>
      </w:r>
    </w:p>
    <w:p>
      <w:pPr>
        <w:autoSpaceDN w:val="0"/>
        <w:autoSpaceDE w:val="0"/>
        <w:widowControl/>
        <w:spacing w:line="245" w:lineRule="auto" w:before="318" w:after="0"/>
        <w:ind w:left="10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 CTG diligenciadas serán analizadas en el momento de evaluar la oferta y será potestad de EPM solicitar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aclaraciones para evaluar el cumplimiento técnico. </w:t>
      </w:r>
    </w:p>
    <w:p>
      <w:pPr>
        <w:autoSpaceDN w:val="0"/>
        <w:autoSpaceDE w:val="0"/>
        <w:widowControl/>
        <w:spacing w:line="245" w:lineRule="auto" w:before="314" w:after="0"/>
        <w:ind w:left="10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OFERENTE podrá soportar la información consignada en los formularios con información técnica adicional tal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como: manuales, catálogos, fichas o especificaciones. En todos los casos, la información suministrada en los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formularios de características técnicas garantizadas prevalecerá sobre la información técnica adicional aportada. </w:t>
      </w:r>
    </w:p>
    <w:p>
      <w:pPr>
        <w:autoSpaceDN w:val="0"/>
        <w:autoSpaceDE w:val="0"/>
        <w:widowControl/>
        <w:spacing w:line="245" w:lineRule="auto" w:before="316" w:after="0"/>
        <w:ind w:left="1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Los documentos técnicos solicitados con la oferta deben ser entregados en su totalidad de forma concreta 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legible, los cuales harán parte integral de la evaluación del cumplimiento técnico. Los documentos técnicos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solicitados con la oferta y con la entrega del producto deben ser en idioma español o inglés. En caso de ser en otro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idioma debe presentar traducción oficial a español o a inglés. </w:t>
      </w:r>
    </w:p>
    <w:p>
      <w:pPr>
        <w:autoSpaceDN w:val="0"/>
        <w:autoSpaceDE w:val="0"/>
        <w:widowControl/>
        <w:spacing w:line="233" w:lineRule="auto" w:before="280" w:after="0"/>
        <w:ind w:left="0" w:right="3924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ANEXO II. ENSAYOS </w:t>
      </w:r>
    </w:p>
    <w:p>
      <w:pPr>
        <w:autoSpaceDN w:val="0"/>
        <w:autoSpaceDE w:val="0"/>
        <w:widowControl/>
        <w:spacing w:line="245" w:lineRule="auto" w:before="312" w:after="0"/>
        <w:ind w:left="10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Los DPS deberán ser sometidos a las pruebas de rutina establecidas en la publicación IEC IEC60099-4 ed 3.0. 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costo de la realización de las pruebas debe estar incluido en el precio cotizado de los equipos. </w:t>
      </w:r>
    </w:p>
    <w:p>
      <w:pPr>
        <w:autoSpaceDN w:val="0"/>
        <w:autoSpaceDE w:val="0"/>
        <w:widowControl/>
        <w:spacing w:line="245" w:lineRule="auto" w:before="314" w:after="504"/>
        <w:ind w:left="10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conformidad de producto podrá verificarse mediante protocolos de pruebas tipo, certificados de producto con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norma o reglamentos técnicos, si aplica, y pruebas de rutina e inspección en fábrica o laboratorios.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rHeight w:hRule="exact" w:val="140"/>
        </w:trPr>
        <w:tc>
          <w:tcPr>
            <w:tcW w:type="dxa" w:w="3048"/>
            <w:vMerge w:val="restart"/>
            <w:tcBorders>
              <w:top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ENERGIA</w:t>
            </w:r>
          </w:p>
        </w:tc>
        <w:tc>
          <w:tcPr>
            <w:tcW w:type="dxa" w:w="4486"/>
            <w:gridSpan w:val="4"/>
            <w:vMerge w:val="restart"/>
            <w:tcBorders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EQUIPOS DE PATIO SUBESTACIONES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 ENERGÍA </w:t>
            </w:r>
          </w:p>
        </w:tc>
        <w:tc>
          <w:tcPr>
            <w:tcW w:type="dxa" w:w="2882"/>
            <w:gridSpan w:val="3"/>
            <w:tcBorders>
              <w:start w:sz="3.200000000000273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REV. </w:t>
            </w:r>
          </w:p>
        </w:tc>
      </w:tr>
      <w:tr>
        <w:trPr>
          <w:trHeight w:hRule="exact" w:val="568"/>
        </w:trPr>
        <w:tc>
          <w:tcPr>
            <w:tcW w:type="dxa" w:w="1309"/>
            <w:vMerge/>
            <w:tcBorders>
              <w:top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top w:sz="4.0" w:val="single" w:color="#000000"/>
              <w:end w:sz="3.200000000000273" w:val="single" w:color="#000000"/>
            </w:tcBorders>
          </w:tcPr>
          <w:p/>
        </w:tc>
        <w:tc>
          <w:tcPr>
            <w:tcW w:type="dxa" w:w="2220"/>
            <w:gridSpan w:val="2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ET-SE-EP4-001</w:t>
            </w:r>
          </w:p>
        </w:tc>
        <w:tc>
          <w:tcPr>
            <w:tcW w:type="dxa" w:w="66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0 </w:t>
            </w:r>
          </w:p>
        </w:tc>
      </w:tr>
      <w:tr>
        <w:trPr>
          <w:trHeight w:hRule="exact" w:val="152"/>
        </w:trPr>
        <w:tc>
          <w:tcPr>
            <w:tcW w:type="dxa" w:w="3048"/>
            <w:vMerge w:val="restart"/>
            <w:tcBorders>
              <w:top w:sz="6.400000000000546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0020" cy="36575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36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86"/>
            <w:gridSpan w:val="4"/>
            <w:vMerge w:val="restart"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DISPOSITIVO DE PROTECCIÓN CONTRA 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ELABORÓ: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REVISÓ: </w:t>
            </w:r>
          </w:p>
        </w:tc>
      </w:tr>
      <w:tr>
        <w:trPr>
          <w:trHeight w:hRule="exact" w:val="160"/>
        </w:trPr>
        <w:tc>
          <w:tcPr>
            <w:tcW w:type="dxa" w:w="1309"/>
            <w:vMerge/>
            <w:tcBorders>
              <w:top w:sz="6.400000000000546" w:val="single" w:color="#000000"/>
              <w:end w:sz="4.0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</w:tr>
      <w:tr>
        <w:trPr>
          <w:trHeight w:hRule="exact" w:val="187"/>
        </w:trPr>
        <w:tc>
          <w:tcPr>
            <w:tcW w:type="dxa" w:w="1309"/>
            <w:vMerge/>
            <w:tcBorders>
              <w:top w:sz="6.400000000000546" w:val="single" w:color="#000000"/>
              <w:end w:sz="4.0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start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</w:tr>
      <w:tr>
        <w:trPr>
          <w:trHeight w:hRule="exact" w:val="475"/>
        </w:trPr>
        <w:tc>
          <w:tcPr>
            <w:tcW w:type="dxa" w:w="1309"/>
            <w:vMerge/>
            <w:tcBorders>
              <w:top w:sz="6.400000000000546" w:val="single" w:color="#000000"/>
              <w:end w:sz="4.0" w:val="single" w:color="#000000"/>
            </w:tcBorders>
          </w:tcPr>
          <w:p/>
        </w:tc>
        <w:tc>
          <w:tcPr>
            <w:tcW w:type="dxa" w:w="4486"/>
            <w:gridSpan w:val="4"/>
            <w:tcBorders>
              <w:start w:sz="4.0" w:val="single" w:color="#000000"/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SOBRETENSIONES DPS PARA 52 - 72.5 kV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APROBÓ: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Filiales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288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FECHA: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2018/05/22 </w:t>
            </w:r>
          </w:p>
        </w:tc>
      </w:tr>
      <w:tr>
        <w:trPr>
          <w:trHeight w:hRule="exact" w:val="214"/>
        </w:trPr>
        <w:tc>
          <w:tcPr>
            <w:tcW w:type="dxa" w:w="48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CENTROS DE EXCELENCIA </w:t>
            </w:r>
            <w:r>
              <w:rPr>
                <w:w w:val="101.50369008382161"/>
                <w:rFonts w:ascii="Arial" w:hAnsi="Arial" w:eastAsia="Arial"/>
                <w:b w:val="0"/>
                <w:i w:val="0"/>
                <w:color w:val="000000"/>
                <w:sz w:val="18"/>
              </w:rPr>
              <w:t>TÉCNICA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ANSI </w:t>
            </w:r>
          </w:p>
        </w:tc>
        <w:tc>
          <w:tcPr>
            <w:tcW w:type="dxa" w:w="8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" cy="2311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231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2"/>
            <w:tcBorders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ESCALA: </w:t>
            </w:r>
          </w:p>
        </w:tc>
        <w:tc>
          <w:tcPr>
            <w:tcW w:type="dxa" w:w="1448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UNIDAD DE MEDIDA: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PÁGINA: </w:t>
            </w:r>
          </w:p>
        </w:tc>
      </w:tr>
      <w:tr>
        <w:trPr>
          <w:trHeight w:hRule="exact" w:val="64"/>
        </w:trPr>
        <w:tc>
          <w:tcPr>
            <w:tcW w:type="dxa" w:w="2618"/>
            <w:gridSpan w:val="2"/>
            <w:vMerge/>
            <w:tcBorders/>
          </w:tcPr>
          <w:p/>
        </w:tc>
        <w:tc>
          <w:tcPr>
            <w:tcW w:type="dxa" w:w="8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902"/>
            <w:vMerge w:val="restart"/>
            <w:tcBorders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N/A </w:t>
            </w:r>
          </w:p>
        </w:tc>
        <w:tc>
          <w:tcPr>
            <w:tcW w:type="dxa" w:w="1448"/>
            <w:vMerge w:val="restart"/>
            <w:tcBorders>
              <w:start w:sz="3.200000000000273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mm </w:t>
            </w:r>
          </w:p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3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8 de 10 </w:t>
            </w:r>
          </w:p>
        </w:tc>
      </w:tr>
      <w:tr>
        <w:trPr>
          <w:trHeight w:hRule="exact" w:val="212"/>
        </w:trPr>
        <w:tc>
          <w:tcPr>
            <w:tcW w:type="dxa" w:w="4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UNIDAD NORMALIZACIÓN Y LABORATORIOS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>
              <w:end w:sz="3.200000000000273" w:val="single" w:color="#000000"/>
            </w:tcBorders>
          </w:tcPr>
          <w:p/>
        </w:tc>
        <w:tc>
          <w:tcPr>
            <w:tcW w:type="dxa" w:w="1309"/>
            <w:vMerge/>
            <w:tcBorders>
              <w:start w:sz="3.200000000000273" w:val="single" w:color="#000000"/>
              <w:end w:sz="4.0" w:val="single" w:color="#000000"/>
            </w:tcBorders>
          </w:tcPr>
          <w:p/>
        </w:tc>
        <w:tc>
          <w:tcPr>
            <w:tcW w:type="dxa" w:w="2618"/>
            <w:gridSpan w:val="2"/>
            <w:vMerge/>
            <w:tcBorders>
              <w:start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64" w:right="446" w:bottom="40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245" w:lineRule="auto" w:before="82" w:after="0"/>
        <w:ind w:left="1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interventor, administrador o gestor técnico del contrato podrá solicitar al fabricante los ensayos que considere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necesarios para validar el cumplimiento de las especificaciones técnicas, de acuerdo con las normas de fabricación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 ensayo. </w:t>
      </w:r>
    </w:p>
    <w:p>
      <w:pPr>
        <w:autoSpaceDN w:val="0"/>
        <w:autoSpaceDE w:val="0"/>
        <w:widowControl/>
        <w:spacing w:line="245" w:lineRule="auto" w:before="318" w:after="0"/>
        <w:ind w:left="1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 pruebas destinadas a garantizar la conformidad del producto serán efectuadas en los laboratorios de EPM 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Grupo EPM, en los del fabricante o de tercera parte, acreditado o que permita correcta trazabilidad, seleccionados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común acuerdo entre las partes, y su costo estará a cargo del fabricante. </w:t>
      </w:r>
    </w:p>
    <w:p>
      <w:pPr>
        <w:autoSpaceDN w:val="0"/>
        <w:autoSpaceDE w:val="0"/>
        <w:widowControl/>
        <w:spacing w:line="245" w:lineRule="auto" w:before="314" w:after="0"/>
        <w:ind w:left="10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Todos los instrumentos, equipos o sistemas de medición deberán estar calibrados de tal manera que se garantice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trazabilidad a patrones nacionales o internacionales, respaldándose en certificados o informes de calibración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incluyan la fecha, incertidumbre de medida y las condiciones bajo las cuales se obtuvieron los resultados.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Igualmente, deberá contar con métodos de ensayo claramente definidos y aplicados. </w:t>
      </w:r>
    </w:p>
    <w:p>
      <w:pPr>
        <w:autoSpaceDN w:val="0"/>
        <w:tabs>
          <w:tab w:pos="4690" w:val="left"/>
        </w:tabs>
        <w:autoSpaceDE w:val="0"/>
        <w:widowControl/>
        <w:spacing w:line="245" w:lineRule="auto" w:before="280" w:after="0"/>
        <w:ind w:left="4326" w:right="388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ANEXO IV. FIGURAS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Figura 1.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DPS </w:t>
      </w:r>
    </w:p>
    <w:p>
      <w:pPr>
        <w:autoSpaceDN w:val="0"/>
        <w:autoSpaceDE w:val="0"/>
        <w:widowControl/>
        <w:spacing w:line="240" w:lineRule="auto" w:before="2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06209" cy="32829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6209" cy="328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500" w:after="0"/>
        <w:ind w:left="1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Damos como ejemplo orientativo en las figuras anexas como referencia de elementos requeridos, cuyo suministro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debe conservar los elementos aquí mostrados y cumpliendo con la presente Especificación. </w:t>
      </w:r>
    </w:p>
    <w:p>
      <w:pPr>
        <w:autoSpaceDN w:val="0"/>
        <w:autoSpaceDE w:val="0"/>
        <w:widowControl/>
        <w:spacing w:line="233" w:lineRule="auto" w:before="276" w:after="0"/>
        <w:ind w:left="0" w:right="2848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ANEXO V. CONDICIONES AMBIENTALES </w:t>
      </w:r>
    </w:p>
    <w:p>
      <w:pPr>
        <w:autoSpaceDN w:val="0"/>
        <w:autoSpaceDE w:val="0"/>
        <w:widowControl/>
        <w:spacing w:line="233" w:lineRule="auto" w:before="456" w:after="12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Tabla 4 Condiciones ambientales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rHeight w:hRule="exact" w:val="216"/>
        </w:trPr>
        <w:tc>
          <w:tcPr>
            <w:tcW w:type="dxa" w:w="4842"/>
            <w:gridSpan w:val="2"/>
            <w:tcBorders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5.9999999999995" w:type="dxa"/>
            </w:tblPr>
            <w:tblGrid>
              <w:gridCol w:w="4842"/>
            </w:tblGrid>
            <w:tr>
              <w:trPr>
                <w:trHeight w:hRule="exact" w:val="196"/>
              </w:trPr>
              <w:tc>
                <w:tcPr>
                  <w:tcW w:type="dxa" w:w="1676"/>
                  <w:tcBorders>
                    <w:start w:sz="4.0" w:val="single" w:color="#000000"/>
                  </w:tcBorders>
                  <w:shd w:fill="a5a6a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Parámetros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88"/>
            <w:gridSpan w:val="3"/>
            <w:tcBorders>
              <w:start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4.000000000001" w:type="dxa"/>
            </w:tblPr>
            <w:tblGrid>
              <w:gridCol w:w="2688"/>
            </w:tblGrid>
            <w:tr>
              <w:trPr>
                <w:trHeight w:hRule="exact" w:val="196"/>
              </w:trPr>
              <w:tc>
                <w:tcPr>
                  <w:tcW w:type="dxa" w:w="1088"/>
                  <w:tcBorders>
                    <w:start w:sz="4.0" w:val="single" w:color="#000000"/>
                  </w:tcBorders>
                  <w:shd w:fill="a5a6a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7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8"/>
                    </w:rPr>
                    <w:t xml:space="preserve">Valor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14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REV. </w:t>
            </w:r>
          </w:p>
        </w:tc>
      </w:tr>
      <w:tr>
        <w:trPr>
          <w:trHeight w:hRule="exact" w:val="392"/>
        </w:trPr>
        <w:tc>
          <w:tcPr>
            <w:tcW w:type="dxa" w:w="4842"/>
            <w:gridSpan w:val="2"/>
            <w:tcBorders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Temperatura mínima [°C] </w:t>
            </w:r>
          </w:p>
        </w:tc>
        <w:tc>
          <w:tcPr>
            <w:tcW w:type="dxa" w:w="2688"/>
            <w:gridSpan w:val="3"/>
            <w:tcBorders>
              <w:start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3927"/>
            <w:gridSpan w:val="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050"/>
            <w:vMerge w:val="restart"/>
            <w:tcBorders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ENERGIA</w:t>
            </w:r>
          </w:p>
        </w:tc>
        <w:tc>
          <w:tcPr>
            <w:tcW w:type="dxa" w:w="4480"/>
            <w:gridSpan w:val="4"/>
            <w:vMerge w:val="restart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EQUIPOS DE PATIO SUBESTACIONES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 ENERGÍA </w:t>
            </w:r>
          </w:p>
        </w:tc>
        <w:tc>
          <w:tcPr>
            <w:tcW w:type="dxa" w:w="3927"/>
            <w:gridSpan w:val="3"/>
            <w:vMerge/>
            <w:tcBorders/>
          </w:tcPr>
          <w:p/>
        </w:tc>
      </w:tr>
      <w:tr>
        <w:trPr>
          <w:trHeight w:hRule="exact" w:val="566"/>
        </w:trPr>
        <w:tc>
          <w:tcPr>
            <w:tcW w:type="dxa" w:w="1309"/>
            <w:vMerge/>
            <w:tcBorders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start w:sz="4.0" w:val="single" w:color="#000000"/>
              <w:top w:sz="4.0" w:val="single" w:color="#000000"/>
            </w:tcBorders>
          </w:tcPr>
          <w:p/>
        </w:tc>
        <w:tc>
          <w:tcPr>
            <w:tcW w:type="dxa" w:w="2224"/>
            <w:gridSpan w:val="2"/>
            <w:tcBorders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ET-SE-EP4-001</w:t>
            </w:r>
          </w:p>
        </w:tc>
        <w:tc>
          <w:tcPr>
            <w:tcW w:type="dxa" w:w="66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0 </w:t>
            </w:r>
          </w:p>
        </w:tc>
      </w:tr>
      <w:tr>
        <w:trPr>
          <w:trHeight w:hRule="exact" w:val="154"/>
        </w:trPr>
        <w:tc>
          <w:tcPr>
            <w:tcW w:type="dxa" w:w="3050"/>
            <w:vMerge w:val="restart"/>
            <w:tcBorders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0020" cy="36575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36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80"/>
            <w:gridSpan w:val="4"/>
            <w:vMerge w:val="restart"/>
            <w:tcBorders>
              <w:start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DISPOSITIVO DE PROTECCIÓN CONTRA </w:t>
            </w:r>
          </w:p>
        </w:tc>
        <w:tc>
          <w:tcPr>
            <w:tcW w:type="dxa" w:w="145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ELABORÓ: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REVISÓ: </w:t>
            </w:r>
          </w:p>
        </w:tc>
      </w:tr>
      <w:tr>
        <w:trPr>
          <w:trHeight w:hRule="exact" w:val="160"/>
        </w:trPr>
        <w:tc>
          <w:tcPr>
            <w:tcW w:type="dxa" w:w="1309"/>
            <w:vMerge/>
            <w:tcBorders>
              <w:end w:sz="4.0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start w:sz="4.0" w:val="single" w:color="#000000"/>
              <w:bottom w:sz="4.0" w:val="single" w:color="#000000"/>
            </w:tcBorders>
          </w:tcPr>
          <w:p/>
        </w:tc>
        <w:tc>
          <w:tcPr>
            <w:tcW w:type="dxa" w:w="145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</w:tr>
      <w:tr>
        <w:trPr>
          <w:trHeight w:hRule="exact" w:val="187"/>
        </w:trPr>
        <w:tc>
          <w:tcPr>
            <w:tcW w:type="dxa" w:w="1309"/>
            <w:vMerge/>
            <w:tcBorders>
              <w:end w:sz="4.0" w:val="single" w:color="#000000"/>
            </w:tcBorders>
          </w:tcPr>
          <w:p/>
        </w:tc>
        <w:tc>
          <w:tcPr>
            <w:tcW w:type="dxa" w:w="5236"/>
            <w:gridSpan w:val="4"/>
            <w:vMerge/>
            <w:tcBorders>
              <w:start w:sz="4.0" w:val="single" w:color="#000000"/>
              <w:bottom w:sz="4.0" w:val="single" w:color="#000000"/>
            </w:tcBorders>
          </w:tcPr>
          <w:p/>
        </w:tc>
        <w:tc>
          <w:tcPr>
            <w:tcW w:type="dxa" w:w="145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</w:tr>
      <w:tr>
        <w:trPr>
          <w:trHeight w:hRule="exact" w:val="474"/>
        </w:trPr>
        <w:tc>
          <w:tcPr>
            <w:tcW w:type="dxa" w:w="1309"/>
            <w:vMerge/>
            <w:tcBorders>
              <w:end w:sz="4.0" w:val="single" w:color="#000000"/>
            </w:tcBorders>
          </w:tcPr>
          <w:p/>
        </w:tc>
        <w:tc>
          <w:tcPr>
            <w:tcW w:type="dxa" w:w="4480"/>
            <w:gridSpan w:val="4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SOBRETENSIONES DPS PARA 52 - 72.5 kV</w:t>
            </w:r>
          </w:p>
        </w:tc>
        <w:tc>
          <w:tcPr>
            <w:tcW w:type="dxa" w:w="145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APROBÓ: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Filiales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288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FECHA: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2018/05/22 </w:t>
            </w:r>
          </w:p>
        </w:tc>
      </w:tr>
      <w:tr>
        <w:trPr>
          <w:trHeight w:hRule="exact" w:val="215"/>
        </w:trPr>
        <w:tc>
          <w:tcPr>
            <w:tcW w:type="dxa" w:w="4842"/>
            <w:gridSpan w:val="2"/>
            <w:vMerge w:val="restart"/>
            <w:tcBorders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CENTROS DE EXCELENCIA </w:t>
            </w:r>
            <w:r>
              <w:rPr>
                <w:w w:val="101.50369008382161"/>
                <w:rFonts w:ascii="Arial" w:hAnsi="Arial" w:eastAsia="Arial"/>
                <w:b w:val="0"/>
                <w:i w:val="0"/>
                <w:color w:val="000000"/>
                <w:sz w:val="18"/>
              </w:rPr>
              <w:t>TÉCNICA</w:t>
            </w:r>
          </w:p>
        </w:tc>
        <w:tc>
          <w:tcPr>
            <w:tcW w:type="dxa" w:w="898"/>
            <w:tcBorders>
              <w:start w:sz="5.599999999999909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ANSI </w:t>
            </w:r>
          </w:p>
        </w:tc>
        <w:tc>
          <w:tcPr>
            <w:tcW w:type="dxa" w:w="900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" cy="2311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231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ESCALA: </w:t>
            </w:r>
          </w:p>
        </w:tc>
        <w:tc>
          <w:tcPr>
            <w:tcW w:type="dxa" w:w="145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UNIDAD DE MEDIDA: </w:t>
            </w:r>
          </w:p>
        </w:tc>
        <w:tc>
          <w:tcPr>
            <w:tcW w:type="dxa" w:w="1434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PÁGINA: </w:t>
            </w:r>
          </w:p>
        </w:tc>
      </w:tr>
      <w:tr>
        <w:trPr>
          <w:trHeight w:hRule="exact" w:val="64"/>
        </w:trPr>
        <w:tc>
          <w:tcPr>
            <w:tcW w:type="dxa" w:w="2618"/>
            <w:gridSpan w:val="2"/>
            <w:vMerge/>
            <w:tcBorders>
              <w:end w:sz="5.599999999999909" w:val="single" w:color="#000000"/>
            </w:tcBorders>
          </w:tcPr>
          <w:p/>
        </w:tc>
        <w:tc>
          <w:tcPr>
            <w:tcW w:type="dxa" w:w="898"/>
            <w:vMerge w:val="restart"/>
            <w:tcBorders>
              <w:start w:sz="5.599999999999909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309"/>
            <w:vMerge/>
            <w:tcBorders>
              <w:start w:sz="4.0" w:val="single" w:color="#000000"/>
            </w:tcBorders>
          </w:tcPr>
          <w:p/>
        </w:tc>
        <w:tc>
          <w:tcPr>
            <w:tcW w:type="dxa" w:w="8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N/A </w:t>
            </w:r>
          </w:p>
        </w:tc>
        <w:tc>
          <w:tcPr>
            <w:tcW w:type="dxa" w:w="1452"/>
            <w:vMerge w:val="restart"/>
            <w:tcBorders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mm </w:t>
            </w:r>
          </w:p>
        </w:tc>
        <w:tc>
          <w:tcPr>
            <w:tcW w:type="dxa" w:w="1434"/>
            <w:gridSpan w:val="2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3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9 de 10 </w:t>
            </w:r>
          </w:p>
        </w:tc>
      </w:tr>
      <w:tr>
        <w:trPr>
          <w:trHeight w:hRule="exact" w:val="212"/>
        </w:trPr>
        <w:tc>
          <w:tcPr>
            <w:tcW w:type="dxa" w:w="4842"/>
            <w:gridSpan w:val="2"/>
            <w:tcBorders>
              <w:end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UNIDAD NORMALIZACIÓN Y LABORATORIOS</w:t>
            </w:r>
          </w:p>
        </w:tc>
        <w:tc>
          <w:tcPr>
            <w:tcW w:type="dxa" w:w="1309"/>
            <w:vMerge/>
            <w:tcBorders>
              <w:start w:sz="5.599999999999909" w:val="single" w:color="#000000"/>
              <w:end w:sz="4.0" w:val="single" w:color="#000000"/>
            </w:tcBorders>
          </w:tcPr>
          <w:p/>
        </w:tc>
        <w:tc>
          <w:tcPr>
            <w:tcW w:type="dxa" w:w="1309"/>
            <w:vMerge/>
            <w:tcBorders>
              <w:start w:sz="4.0" w:val="single" w:color="#000000"/>
            </w:tcBorders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>
              <w:end w:sz="4.0" w:val="single" w:color="#000000"/>
            </w:tcBorders>
          </w:tcPr>
          <w:p/>
        </w:tc>
        <w:tc>
          <w:tcPr>
            <w:tcW w:type="dxa" w:w="2618"/>
            <w:gridSpan w:val="2"/>
            <w:vMerge/>
            <w:tcBorders>
              <w:start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64" w:right="446" w:bottom="408" w:left="13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30.0" w:type="dxa"/>
      </w:tblPr>
      <w:tblGrid>
        <w:gridCol w:w="5238"/>
        <w:gridCol w:w="5238"/>
      </w:tblGrid>
      <w:tr>
        <w:trPr>
          <w:trHeight w:hRule="exact" w:val="228"/>
        </w:trPr>
        <w:tc>
          <w:tcPr>
            <w:tcW w:type="dxa" w:w="3838"/>
            <w:tcBorders>
              <w:top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Parámetros </w:t>
            </w:r>
          </w:p>
        </w:tc>
        <w:tc>
          <w:tcPr>
            <w:tcW w:type="dxa" w:w="1560"/>
            <w:tcBorders>
              <w:top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Valor </w:t>
            </w:r>
          </w:p>
        </w:tc>
      </w:tr>
      <w:tr>
        <w:trPr>
          <w:trHeight w:hRule="exact" w:val="224"/>
        </w:trPr>
        <w:tc>
          <w:tcPr>
            <w:tcW w:type="dxa" w:w="383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Temperatura máxima [°C] </w:t>
            </w:r>
          </w:p>
        </w:tc>
        <w:tc>
          <w:tcPr>
            <w:tcW w:type="dxa" w:w="15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 </w:t>
            </w:r>
          </w:p>
        </w:tc>
      </w:tr>
      <w:tr>
        <w:trPr>
          <w:trHeight w:hRule="exact" w:val="228"/>
        </w:trPr>
        <w:tc>
          <w:tcPr>
            <w:tcW w:type="dxa" w:w="383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Humedad relativa máxima [%] </w:t>
            </w:r>
          </w:p>
        </w:tc>
        <w:tc>
          <w:tcPr>
            <w:tcW w:type="dxa" w:w="15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95 </w:t>
            </w:r>
          </w:p>
        </w:tc>
      </w:tr>
      <w:tr>
        <w:trPr>
          <w:trHeight w:hRule="exact" w:val="228"/>
        </w:trPr>
        <w:tc>
          <w:tcPr>
            <w:tcW w:type="dxa" w:w="383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Nivel Ceráunico (días /año) </w:t>
            </w:r>
          </w:p>
        </w:tc>
        <w:tc>
          <w:tcPr>
            <w:tcW w:type="dxa" w:w="15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130 </w:t>
            </w:r>
          </w:p>
        </w:tc>
      </w:tr>
      <w:tr>
        <w:trPr>
          <w:trHeight w:hRule="exact" w:val="225"/>
        </w:trPr>
        <w:tc>
          <w:tcPr>
            <w:tcW w:type="dxa" w:w="3838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Velocidad máxima de viento [km/h] </w:t>
            </w:r>
          </w:p>
        </w:tc>
        <w:tc>
          <w:tcPr>
            <w:tcW w:type="dxa" w:w="15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40" w:lineRule="auto" w:before="4774" w:after="372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06209" cy="164210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209" cy="164210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619"/>
        <w:gridCol w:w="2619"/>
        <w:gridCol w:w="2619"/>
        <w:gridCol w:w="2619"/>
      </w:tblGrid>
      <w:tr>
        <w:trPr>
          <w:trHeight w:hRule="exact" w:val="140"/>
        </w:trPr>
        <w:tc>
          <w:tcPr>
            <w:tcW w:type="dxa" w:w="3046"/>
            <w:vMerge w:val="restart"/>
            <w:tcBorders>
              <w:top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ENERGIA</w:t>
            </w:r>
          </w:p>
        </w:tc>
        <w:tc>
          <w:tcPr>
            <w:tcW w:type="dxa" w:w="4484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EQUIPOS DE PATIO SUBESTACIONES </w:t>
            </w:r>
          </w:p>
        </w:tc>
        <w:tc>
          <w:tcPr>
            <w:tcW w:type="dxa" w:w="222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ET-SE-EP4-001</w:t>
            </w:r>
          </w:p>
        </w:tc>
        <w:tc>
          <w:tcPr>
            <w:tcW w:type="dxa" w:w="66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REV. </w:t>
            </w:r>
          </w:p>
        </w:tc>
      </w:tr>
      <w:tr>
        <w:trPr>
          <w:trHeight w:hRule="exact" w:val="220"/>
        </w:trPr>
        <w:tc>
          <w:tcPr>
            <w:tcW w:type="dxa" w:w="2619"/>
            <w:vMerge/>
            <w:tcBorders>
              <w:top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2619"/>
            <w:vMerge/>
            <w:tcBorders>
              <w:top w:sz="4.0" w:val="single" w:color="#000000"/>
            </w:tcBorders>
          </w:tcPr>
          <w:p/>
        </w:tc>
        <w:tc>
          <w:tcPr>
            <w:tcW w:type="dxa" w:w="2619"/>
            <w:vMerge/>
            <w:tcBorders>
              <w:top w:sz="4.0" w:val="single" w:color="#000000"/>
            </w:tcBorders>
          </w:tcPr>
          <w:p/>
        </w:tc>
        <w:tc>
          <w:tcPr>
            <w:tcW w:type="dxa" w:w="6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1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0 </w:t>
            </w:r>
          </w:p>
        </w:tc>
      </w:tr>
      <w:tr>
        <w:trPr>
          <w:trHeight w:hRule="exact" w:val="353"/>
        </w:trPr>
        <w:tc>
          <w:tcPr>
            <w:tcW w:type="dxa" w:w="2619"/>
            <w:vMerge/>
            <w:tcBorders>
              <w:top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4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 ENERGÍA </w:t>
            </w:r>
          </w:p>
        </w:tc>
        <w:tc>
          <w:tcPr>
            <w:tcW w:type="dxa" w:w="2619"/>
            <w:vMerge/>
            <w:tcBorders>
              <w:top w:sz="4.0" w:val="single" w:color="#000000"/>
            </w:tcBorders>
          </w:tcPr>
          <w:p/>
        </w:tc>
        <w:tc>
          <w:tcPr>
            <w:tcW w:type="dxa" w:w="26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97"/>
        <w:gridCol w:w="1497"/>
        <w:gridCol w:w="1497"/>
        <w:gridCol w:w="1497"/>
        <w:gridCol w:w="1497"/>
        <w:gridCol w:w="1497"/>
        <w:gridCol w:w="1497"/>
      </w:tblGrid>
      <w:tr>
        <w:trPr>
          <w:trHeight w:hRule="exact" w:val="150"/>
        </w:trPr>
        <w:tc>
          <w:tcPr>
            <w:tcW w:type="dxa" w:w="3050"/>
            <w:vMerge w:val="restart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88"/>
            <w:gridSpan w:val="4"/>
            <w:vMerge w:val="restart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DISPOSITIVO DE PROTECCIÓN CONTRA </w:t>
            </w:r>
          </w:p>
        </w:tc>
        <w:tc>
          <w:tcPr>
            <w:tcW w:type="dxa" w:w="143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ELABORÓ: </w:t>
            </w:r>
          </w:p>
        </w:tc>
        <w:tc>
          <w:tcPr>
            <w:tcW w:type="dxa" w:w="1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REVISÓ: </w:t>
            </w:r>
          </w:p>
        </w:tc>
      </w:tr>
      <w:tr>
        <w:trPr>
          <w:trHeight w:hRule="exact" w:val="160"/>
        </w:trPr>
        <w:tc>
          <w:tcPr>
            <w:tcW w:type="dxa" w:w="1497"/>
            <w:vMerge/>
            <w:tcBorders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88"/>
            <w:gridSpan w:val="4"/>
            <w:vMerge/>
            <w:tcBorders>
              <w:start w:sz="4.0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</w:tr>
      <w:tr>
        <w:trPr>
          <w:trHeight w:hRule="exact" w:val="190"/>
        </w:trPr>
        <w:tc>
          <w:tcPr>
            <w:tcW w:type="dxa" w:w="1497"/>
            <w:vMerge/>
            <w:tcBorders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88"/>
            <w:gridSpan w:val="4"/>
            <w:vMerge/>
            <w:tcBorders>
              <w:start w:sz="4.0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  <w:tc>
          <w:tcPr>
            <w:tcW w:type="dxa" w:w="14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Filiales</w:t>
            </w:r>
          </w:p>
        </w:tc>
      </w:tr>
      <w:tr>
        <w:trPr>
          <w:trHeight w:hRule="exact" w:val="130"/>
        </w:trPr>
        <w:tc>
          <w:tcPr>
            <w:tcW w:type="dxa" w:w="3050"/>
            <w:vMerge w:val="restart"/>
            <w:tcBorders>
              <w:top w:sz="4.0" w:val="single" w:color="#000000"/>
              <w:end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88"/>
            <w:gridSpan w:val="4"/>
            <w:vMerge w:val="restart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SOBRETENSIONES DPS PARA 52 - 72.5 kV</w:t>
            </w:r>
          </w:p>
        </w:tc>
        <w:tc>
          <w:tcPr>
            <w:tcW w:type="dxa" w:w="143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APROBÓ: </w:t>
            </w:r>
          </w:p>
        </w:tc>
        <w:tc>
          <w:tcPr>
            <w:tcW w:type="dxa" w:w="144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FECHA: </w:t>
            </w:r>
          </w:p>
        </w:tc>
      </w:tr>
      <w:tr>
        <w:trPr>
          <w:trHeight w:hRule="exact" w:val="80"/>
        </w:trPr>
        <w:tc>
          <w:tcPr>
            <w:tcW w:type="dxa" w:w="1497"/>
            <w:vMerge/>
            <w:tcBorders>
              <w:top w:sz="4.0" w:val="single" w:color="#000000"/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5988"/>
            <w:gridSpan w:val="4"/>
            <w:vMerge/>
            <w:tcBorders>
              <w:start w:sz="4.0" w:val="single" w:color="#000000"/>
              <w:top w:sz="4.0" w:val="single" w:color="#000000"/>
            </w:tcBorders>
          </w:tcPr>
          <w:p/>
        </w:tc>
        <w:tc>
          <w:tcPr>
            <w:tcW w:type="dxa" w:w="14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CET N&amp;L S/E y </w:t>
            </w:r>
          </w:p>
        </w:tc>
        <w:tc>
          <w:tcPr>
            <w:tcW w:type="dxa" w:w="1497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1497"/>
            <w:vMerge/>
            <w:tcBorders>
              <w:top w:sz="4.0" w:val="single" w:color="#000000"/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5988"/>
            <w:gridSpan w:val="4"/>
            <w:vMerge/>
            <w:tcBorders>
              <w:start w:sz="4.0" w:val="single" w:color="#000000"/>
              <w:top w:sz="4.0" w:val="single" w:color="#000000"/>
            </w:tcBorders>
          </w:tcPr>
          <w:p/>
        </w:tc>
        <w:tc>
          <w:tcPr>
            <w:tcW w:type="dxa" w:w="1497"/>
            <w:vMerge/>
            <w:tcBorders/>
          </w:tcPr>
          <w:p/>
        </w:tc>
        <w:tc>
          <w:tcPr>
            <w:tcW w:type="dxa" w:w="1440"/>
            <w:vMerge w:val="restart"/>
            <w:tcBorders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2018/05/22 </w:t>
            </w:r>
          </w:p>
        </w:tc>
      </w:tr>
      <w:tr>
        <w:trPr>
          <w:trHeight w:hRule="exact" w:val="166"/>
        </w:trPr>
        <w:tc>
          <w:tcPr>
            <w:tcW w:type="dxa" w:w="1497"/>
            <w:vMerge/>
            <w:tcBorders>
              <w:top w:sz="4.0" w:val="single" w:color="#000000"/>
              <w:end w:sz="4.0" w:val="single" w:color="#000000"/>
              <w:bottom w:sz="6.400000000000546" w:val="single" w:color="#000000"/>
            </w:tcBorders>
          </w:tcPr>
          <w:p/>
        </w:tc>
        <w:tc>
          <w:tcPr>
            <w:tcW w:type="dxa" w:w="5988"/>
            <w:gridSpan w:val="4"/>
            <w:vMerge/>
            <w:tcBorders>
              <w:start w:sz="4.0" w:val="single" w:color="#000000"/>
              <w:top w:sz="4.0" w:val="single" w:color="#000000"/>
            </w:tcBorders>
          </w:tcPr>
          <w:p/>
        </w:tc>
        <w:tc>
          <w:tcPr>
            <w:tcW w:type="dxa" w:w="1438"/>
            <w:tcBorders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Filiales </w:t>
            </w:r>
          </w:p>
        </w:tc>
        <w:tc>
          <w:tcPr>
            <w:tcW w:type="dxa" w:w="1497"/>
            <w:vMerge/>
            <w:tcBorders>
              <w:bottom w:sz="6.400000000000546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4848"/>
            <w:gridSpan w:val="2"/>
            <w:vMerge w:val="restart"/>
            <w:tcBorders>
              <w:top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CENTROS DE EXCELENCIA </w:t>
            </w:r>
            <w:r>
              <w:rPr>
                <w:w w:val="101.50369008382161"/>
                <w:rFonts w:ascii="Arial" w:hAnsi="Arial" w:eastAsia="Arial"/>
                <w:b w:val="0"/>
                <w:i w:val="0"/>
                <w:color w:val="000000"/>
                <w:sz w:val="18"/>
              </w:rPr>
              <w:t>TÉCNICA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ANSI </w:t>
            </w:r>
          </w:p>
        </w:tc>
        <w:tc>
          <w:tcPr>
            <w:tcW w:type="dxa" w:w="8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0060" cy="2311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231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ESCALA: </w:t>
            </w:r>
          </w:p>
        </w:tc>
        <w:tc>
          <w:tcPr>
            <w:tcW w:type="dxa" w:w="1438"/>
            <w:tcBorders>
              <w:top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UNIDAD DE MEDIDA: </w:t>
            </w:r>
          </w:p>
        </w:tc>
        <w:tc>
          <w:tcPr>
            <w:tcW w:type="dxa" w:w="1440"/>
            <w:tcBorders>
              <w:top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PÁGINA: </w:t>
            </w:r>
          </w:p>
        </w:tc>
      </w:tr>
      <w:tr>
        <w:trPr>
          <w:trHeight w:hRule="exact" w:val="56"/>
        </w:trPr>
        <w:tc>
          <w:tcPr>
            <w:tcW w:type="dxa" w:w="2994"/>
            <w:gridSpan w:val="2"/>
            <w:vMerge/>
            <w:tcBorders>
              <w:top w:sz="6.400000000000546" w:val="single" w:color="#000000"/>
            </w:tcBorders>
          </w:tcPr>
          <w:p/>
        </w:tc>
        <w:tc>
          <w:tcPr>
            <w:tcW w:type="dxa" w:w="8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497"/>
            <w:vMerge/>
            <w:tcBorders/>
          </w:tcPr>
          <w:p/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N/A </w:t>
            </w:r>
          </w:p>
        </w:tc>
        <w:tc>
          <w:tcPr>
            <w:tcW w:type="dxa" w:w="14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mm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3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10 de 10 </w:t>
            </w:r>
          </w:p>
        </w:tc>
      </w:tr>
      <w:tr>
        <w:trPr>
          <w:trHeight w:hRule="exact" w:val="212"/>
        </w:trPr>
        <w:tc>
          <w:tcPr>
            <w:tcW w:type="dxa" w:w="4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UNIDAD NORMALIZACIÓN Y LABORATORIOS</w:t>
            </w:r>
          </w:p>
        </w:tc>
        <w:tc>
          <w:tcPr>
            <w:tcW w:type="dxa" w:w="1497"/>
            <w:vMerge/>
            <w:tcBorders/>
          </w:tcPr>
          <w:p/>
        </w:tc>
        <w:tc>
          <w:tcPr>
            <w:tcW w:type="dxa" w:w="1497"/>
            <w:vMerge/>
            <w:tcBorders/>
          </w:tcPr>
          <w:p/>
        </w:tc>
        <w:tc>
          <w:tcPr>
            <w:tcW w:type="dxa" w:w="1497"/>
            <w:vMerge/>
            <w:tcBorders/>
          </w:tcPr>
          <w:p/>
        </w:tc>
        <w:tc>
          <w:tcPr>
            <w:tcW w:type="dxa" w:w="1497"/>
            <w:vMerge/>
            <w:tcBorders/>
          </w:tcPr>
          <w:p/>
        </w:tc>
        <w:tc>
          <w:tcPr>
            <w:tcW w:type="dxa" w:w="14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264" w:right="446" w:bottom="408" w:left="13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